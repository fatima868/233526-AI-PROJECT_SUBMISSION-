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DD8C2" w:themeColor="background2" w:themeShade="E5"/>
  <w:body>
    <w:p w:rsidR="00B20685" w:rsidRDefault="00B20685">
      <w:r>
        <w:t xml:space="preserve">                                                   </w:t>
      </w:r>
    </w:p>
    <w:p w:rsidR="00B20685" w:rsidRDefault="00B20685">
      <w:pPr>
        <w:rPr>
          <w:rFonts w:ascii="EngLISH TIMES ROMAN" w:hAnsi="EngLISH TIMES ROMAN"/>
          <w:sz w:val="28"/>
          <w:szCs w:val="28"/>
        </w:rPr>
      </w:pPr>
      <w:r w:rsidRPr="00B20685">
        <w:drawing>
          <wp:anchor distT="0" distB="0" distL="114300" distR="114300" simplePos="0" relativeHeight="251656192" behindDoc="0" locked="0" layoutInCell="1" allowOverlap="1" wp14:anchorId="157B4791">
            <wp:simplePos x="0" y="0"/>
            <wp:positionH relativeFrom="column">
              <wp:posOffset>1422400</wp:posOffset>
            </wp:positionH>
            <wp:positionV relativeFrom="page">
              <wp:posOffset>1619250</wp:posOffset>
            </wp:positionV>
            <wp:extent cx="2355850" cy="2284730"/>
            <wp:effectExtent l="0" t="0" r="635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55850" cy="2284730"/>
                    </a:xfrm>
                    <a:prstGeom prst="rect">
                      <a:avLst/>
                    </a:prstGeom>
                  </pic:spPr>
                </pic:pic>
              </a:graphicData>
            </a:graphic>
            <wp14:sizeRelH relativeFrom="margin">
              <wp14:pctWidth>0</wp14:pctWidth>
            </wp14:sizeRelH>
            <wp14:sizeRelV relativeFrom="margin">
              <wp14:pctHeight>0</wp14:pctHeight>
            </wp14:sizeRelV>
          </wp:anchor>
        </w:drawing>
      </w:r>
    </w:p>
    <w:p w:rsidR="00B20685" w:rsidRDefault="00B20685">
      <w:pPr>
        <w:rPr>
          <w:rFonts w:ascii="EngLISH TIMES ROMAN" w:hAnsi="EngLISH TIMES ROMAN"/>
          <w:sz w:val="28"/>
          <w:szCs w:val="28"/>
        </w:rPr>
      </w:pPr>
    </w:p>
    <w:p w:rsidR="00B20685" w:rsidRPr="00B20685" w:rsidRDefault="00B20685">
      <w:pPr>
        <w:rPr>
          <w:rFonts w:ascii="EngLISH TIMES ROMAN" w:hAnsi="EngLISH TIMES ROMAN"/>
          <w:b/>
          <w:i/>
          <w:sz w:val="40"/>
          <w:szCs w:val="40"/>
        </w:rPr>
      </w:pPr>
      <w:r w:rsidRPr="00B20685">
        <w:rPr>
          <w:rFonts w:ascii="EngLISH TIMES ROMAN" w:hAnsi="EngLISH TIMES ROMAN"/>
          <w:b/>
          <w:i/>
          <w:sz w:val="40"/>
          <w:szCs w:val="40"/>
        </w:rPr>
        <w:t>SUBJECT</w:t>
      </w:r>
      <w:r>
        <w:rPr>
          <w:rFonts w:ascii="EngLISH TIMES ROMAN" w:hAnsi="EngLISH TIMES ROMAN"/>
          <w:b/>
          <w:i/>
          <w:sz w:val="40"/>
          <w:szCs w:val="40"/>
        </w:rPr>
        <w:t xml:space="preserve">  </w:t>
      </w:r>
      <w:proofErr w:type="gramStart"/>
      <w:r>
        <w:rPr>
          <w:rFonts w:ascii="EngLISH TIMES ROMAN" w:hAnsi="EngLISH TIMES ROMAN"/>
          <w:b/>
          <w:i/>
          <w:sz w:val="40"/>
          <w:szCs w:val="40"/>
        </w:rPr>
        <w:t xml:space="preserve">  :</w:t>
      </w:r>
      <w:proofErr w:type="gramEnd"/>
      <w:r>
        <w:rPr>
          <w:rFonts w:ascii="EngLISH TIMES ROMAN" w:hAnsi="EngLISH TIMES ROMAN"/>
          <w:b/>
          <w:i/>
          <w:sz w:val="40"/>
          <w:szCs w:val="40"/>
        </w:rPr>
        <w:t xml:space="preserve">  </w:t>
      </w:r>
      <w:r w:rsidRPr="00B20685">
        <w:rPr>
          <w:rFonts w:ascii="EngLISH TIMES ROMAN" w:hAnsi="EngLISH TIMES ROMAN"/>
          <w:b/>
          <w:i/>
          <w:sz w:val="40"/>
          <w:szCs w:val="40"/>
        </w:rPr>
        <w:t>Artificial Intelligence</w:t>
      </w:r>
    </w:p>
    <w:p w:rsidR="00B20685" w:rsidRPr="00B20685" w:rsidRDefault="00B20685">
      <w:pPr>
        <w:rPr>
          <w:rFonts w:ascii="EngLISH TIMES ROMAN" w:hAnsi="EngLISH TIMES ROMAN"/>
          <w:b/>
          <w:i/>
          <w:sz w:val="40"/>
          <w:szCs w:val="40"/>
        </w:rPr>
      </w:pPr>
      <w:r w:rsidRPr="00B20685">
        <w:rPr>
          <w:rFonts w:ascii="EngLISH TIMES ROMAN" w:hAnsi="EngLISH TIMES ROMAN" w:hint="eastAsia"/>
          <w:b/>
          <w:i/>
          <w:sz w:val="40"/>
          <w:szCs w:val="40"/>
        </w:rPr>
        <w:t>P</w:t>
      </w:r>
      <w:r w:rsidRPr="00B20685">
        <w:rPr>
          <w:rFonts w:ascii="EngLISH TIMES ROMAN" w:hAnsi="EngLISH TIMES ROMAN"/>
          <w:b/>
          <w:i/>
          <w:sz w:val="40"/>
          <w:szCs w:val="40"/>
        </w:rPr>
        <w:t xml:space="preserve">rof         </w:t>
      </w:r>
      <w:proofErr w:type="gramStart"/>
      <w:r>
        <w:rPr>
          <w:rFonts w:ascii="EngLISH TIMES ROMAN" w:hAnsi="EngLISH TIMES ROMAN"/>
          <w:b/>
          <w:i/>
          <w:sz w:val="40"/>
          <w:szCs w:val="40"/>
        </w:rPr>
        <w:t xml:space="preserve"> </w:t>
      </w:r>
      <w:r w:rsidRPr="00B20685">
        <w:rPr>
          <w:rFonts w:ascii="EngLISH TIMES ROMAN" w:hAnsi="EngLISH TIMES ROMAN"/>
          <w:b/>
          <w:i/>
          <w:sz w:val="40"/>
          <w:szCs w:val="40"/>
        </w:rPr>
        <w:t xml:space="preserve"> :</w:t>
      </w:r>
      <w:proofErr w:type="gramEnd"/>
      <w:r w:rsidRPr="00B20685">
        <w:rPr>
          <w:rFonts w:ascii="EngLISH TIMES ROMAN" w:hAnsi="EngLISH TIMES ROMAN"/>
          <w:b/>
          <w:i/>
          <w:sz w:val="40"/>
          <w:szCs w:val="40"/>
        </w:rPr>
        <w:t xml:space="preserve">     Mam </w:t>
      </w:r>
      <w:proofErr w:type="spellStart"/>
      <w:r w:rsidRPr="00B20685">
        <w:rPr>
          <w:rFonts w:ascii="EngLISH TIMES ROMAN" w:hAnsi="EngLISH TIMES ROMAN"/>
          <w:b/>
          <w:i/>
          <w:sz w:val="40"/>
          <w:szCs w:val="40"/>
        </w:rPr>
        <w:t>Attiqa</w:t>
      </w:r>
      <w:proofErr w:type="spellEnd"/>
    </w:p>
    <w:p w:rsidR="00B20685" w:rsidRDefault="00B20685">
      <w:pPr>
        <w:rPr>
          <w:rFonts w:ascii="EngLISH TIMES ROMAN" w:hAnsi="EngLISH TIMES ROMAN"/>
          <w:sz w:val="28"/>
          <w:szCs w:val="28"/>
        </w:rPr>
      </w:pPr>
    </w:p>
    <w:p w:rsidR="00B20685" w:rsidRPr="00B20685" w:rsidRDefault="00B20685">
      <w:pPr>
        <w:rPr>
          <w:rFonts w:ascii="EngLISH TIMES ROMAN" w:hAnsi="EngLISH TIMES ROMAN"/>
          <w:b/>
          <w:i/>
          <w:sz w:val="40"/>
          <w:szCs w:val="40"/>
        </w:rPr>
      </w:pPr>
      <w:r>
        <w:rPr>
          <w:rFonts w:ascii="EngLISH TIMES ROMAN" w:hAnsi="EngLISH TIMES ROMAN"/>
          <w:sz w:val="28"/>
          <w:szCs w:val="28"/>
        </w:rPr>
        <w:t xml:space="preserve">                             </w:t>
      </w:r>
      <w:proofErr w:type="gramStart"/>
      <w:r w:rsidRPr="00B20685">
        <w:rPr>
          <w:rFonts w:ascii="EngLISH TIMES ROMAN" w:hAnsi="EngLISH TIMES ROMAN"/>
          <w:b/>
          <w:i/>
          <w:sz w:val="40"/>
          <w:szCs w:val="40"/>
        </w:rPr>
        <w:t>Project :</w:t>
      </w:r>
      <w:proofErr w:type="gramEnd"/>
      <w:r w:rsidRPr="00B20685">
        <w:rPr>
          <w:rFonts w:ascii="EngLISH TIMES ROMAN" w:hAnsi="EngLISH TIMES ROMAN"/>
          <w:b/>
          <w:i/>
          <w:sz w:val="40"/>
          <w:szCs w:val="40"/>
        </w:rPr>
        <w:t xml:space="preserve">     Adaptive learning system</w:t>
      </w:r>
    </w:p>
    <w:p w:rsidR="00B20685" w:rsidRDefault="00B20685">
      <w:pPr>
        <w:rPr>
          <w:rFonts w:ascii="EngLISH TIMES ROMAN" w:hAnsi="EngLISH TIMES ROMAN"/>
          <w:sz w:val="28"/>
          <w:szCs w:val="28"/>
        </w:rPr>
      </w:pPr>
    </w:p>
    <w:p w:rsidR="00B20685" w:rsidRPr="00B20685" w:rsidRDefault="00B20685">
      <w:pPr>
        <w:rPr>
          <w:rFonts w:ascii="EngLISH TIMES ROMAN" w:hAnsi="EngLISH TIMES ROMAN"/>
          <w:b/>
          <w:sz w:val="40"/>
          <w:szCs w:val="40"/>
        </w:rPr>
      </w:pPr>
      <w:r w:rsidRPr="00B20685">
        <w:rPr>
          <w:rFonts w:ascii="EngLISH TIMES ROMAN" w:hAnsi="EngLISH TIMES ROMAN"/>
          <w:b/>
          <w:sz w:val="40"/>
          <w:szCs w:val="40"/>
        </w:rPr>
        <w:t xml:space="preserve">Group Members </w:t>
      </w:r>
    </w:p>
    <w:p w:rsidR="00B20685" w:rsidRPr="00B20685" w:rsidRDefault="00B20685" w:rsidP="00B20685">
      <w:pPr>
        <w:pStyle w:val="ListParagraph"/>
        <w:numPr>
          <w:ilvl w:val="0"/>
          <w:numId w:val="10"/>
        </w:numPr>
        <w:rPr>
          <w:rFonts w:ascii="EngLISH TIMES ROMAN" w:hAnsi="EngLISH TIMES ROMAN"/>
          <w:b/>
          <w:sz w:val="40"/>
          <w:szCs w:val="40"/>
        </w:rPr>
      </w:pPr>
      <w:proofErr w:type="spellStart"/>
      <w:r w:rsidRPr="00B20685">
        <w:rPr>
          <w:rFonts w:ascii="EngLISH TIMES ROMAN" w:hAnsi="EngLISH TIMES ROMAN"/>
          <w:b/>
          <w:sz w:val="40"/>
          <w:szCs w:val="40"/>
        </w:rPr>
        <w:t>Aira</w:t>
      </w:r>
      <w:proofErr w:type="spellEnd"/>
      <w:r w:rsidRPr="00B20685">
        <w:rPr>
          <w:rFonts w:ascii="EngLISH TIMES ROMAN" w:hAnsi="EngLISH TIMES ROMAN"/>
          <w:b/>
          <w:sz w:val="40"/>
          <w:szCs w:val="40"/>
        </w:rPr>
        <w:t xml:space="preserve"> (223587)</w:t>
      </w:r>
    </w:p>
    <w:p w:rsidR="00B20685" w:rsidRPr="00B20685" w:rsidRDefault="00B20685" w:rsidP="00B20685">
      <w:pPr>
        <w:pStyle w:val="ListParagraph"/>
        <w:numPr>
          <w:ilvl w:val="0"/>
          <w:numId w:val="10"/>
        </w:numPr>
        <w:rPr>
          <w:rFonts w:ascii="EngLISH TIMES ROMAN" w:hAnsi="EngLISH TIMES ROMAN"/>
          <w:b/>
          <w:sz w:val="40"/>
          <w:szCs w:val="40"/>
        </w:rPr>
      </w:pPr>
      <w:proofErr w:type="spellStart"/>
      <w:r w:rsidRPr="00B20685">
        <w:rPr>
          <w:rFonts w:ascii="EngLISH TIMES ROMAN" w:hAnsi="EngLISH TIMES ROMAN"/>
          <w:b/>
          <w:sz w:val="40"/>
          <w:szCs w:val="40"/>
        </w:rPr>
        <w:t>Unaiza</w:t>
      </w:r>
      <w:proofErr w:type="spellEnd"/>
      <w:r w:rsidRPr="00B20685">
        <w:rPr>
          <w:rFonts w:ascii="EngLISH TIMES ROMAN" w:hAnsi="EngLISH TIMES ROMAN"/>
          <w:b/>
          <w:sz w:val="40"/>
          <w:szCs w:val="40"/>
        </w:rPr>
        <w:t xml:space="preserve"> (233787)</w:t>
      </w:r>
    </w:p>
    <w:p w:rsidR="00B20685" w:rsidRPr="00B20685" w:rsidRDefault="00B20685" w:rsidP="00B20685">
      <w:pPr>
        <w:pStyle w:val="ListParagraph"/>
        <w:numPr>
          <w:ilvl w:val="0"/>
          <w:numId w:val="10"/>
        </w:numPr>
        <w:rPr>
          <w:rFonts w:ascii="EngLISH TIMES ROMAN" w:hAnsi="EngLISH TIMES ROMAN"/>
          <w:b/>
          <w:sz w:val="40"/>
          <w:szCs w:val="40"/>
        </w:rPr>
      </w:pPr>
      <w:r w:rsidRPr="00B20685">
        <w:rPr>
          <w:rFonts w:ascii="EngLISH TIMES ROMAN" w:hAnsi="EngLISH TIMES ROMAN"/>
          <w:b/>
          <w:sz w:val="40"/>
          <w:szCs w:val="40"/>
        </w:rPr>
        <w:t>Fatima Khalid (233526)</w:t>
      </w:r>
    </w:p>
    <w:p w:rsidR="00B20685" w:rsidRPr="00B20685" w:rsidRDefault="00B20685" w:rsidP="00B20685">
      <w:pPr>
        <w:pStyle w:val="ListParagraph"/>
        <w:numPr>
          <w:ilvl w:val="0"/>
          <w:numId w:val="10"/>
        </w:numPr>
        <w:rPr>
          <w:rFonts w:ascii="EngLISH TIMES ROMAN" w:hAnsi="EngLISH TIMES ROMAN"/>
          <w:b/>
          <w:sz w:val="28"/>
          <w:szCs w:val="28"/>
        </w:rPr>
      </w:pPr>
      <w:proofErr w:type="spellStart"/>
      <w:r w:rsidRPr="00B20685">
        <w:rPr>
          <w:rFonts w:ascii="EngLISH TIMES ROMAN" w:hAnsi="EngLISH TIMES ROMAN"/>
          <w:b/>
          <w:sz w:val="40"/>
          <w:szCs w:val="40"/>
        </w:rPr>
        <w:t>Somal</w:t>
      </w:r>
      <w:proofErr w:type="spellEnd"/>
      <w:r w:rsidRPr="00B20685">
        <w:rPr>
          <w:rFonts w:ascii="EngLISH TIMES ROMAN" w:hAnsi="EngLISH TIMES ROMAN"/>
          <w:b/>
          <w:sz w:val="40"/>
          <w:szCs w:val="40"/>
        </w:rPr>
        <w:t xml:space="preserve"> (233530</w:t>
      </w:r>
      <w:r w:rsidRPr="00B20685">
        <w:rPr>
          <w:rFonts w:ascii="EngLISH TIMES ROMAN" w:hAnsi="EngLISH TIMES ROMAN"/>
          <w:b/>
          <w:sz w:val="28"/>
          <w:szCs w:val="28"/>
        </w:rPr>
        <w:t xml:space="preserve">) </w:t>
      </w:r>
    </w:p>
    <w:p w:rsidR="00B20685" w:rsidRPr="00B20685" w:rsidRDefault="00B20685">
      <w:pPr>
        <w:rPr>
          <w:rFonts w:ascii="EngLISH TIMES ROMAN" w:hAnsi="EngLISH TIMES ROMAN"/>
          <w:b/>
          <w:sz w:val="28"/>
          <w:szCs w:val="28"/>
        </w:rPr>
      </w:pPr>
    </w:p>
    <w:p w:rsidR="00B20685" w:rsidRDefault="00B20685">
      <w:pPr>
        <w:rPr>
          <w:rFonts w:ascii="EngLISH TIMES ROMAN" w:hAnsi="EngLISH TIMES ROMAN"/>
          <w:sz w:val="28"/>
          <w:szCs w:val="28"/>
        </w:rPr>
      </w:pPr>
    </w:p>
    <w:p w:rsidR="00B20685" w:rsidRDefault="00B20685">
      <w:pPr>
        <w:rPr>
          <w:rFonts w:ascii="EngLISH TIMES ROMAN" w:hAnsi="EngLISH TIMES ROMAN"/>
          <w:sz w:val="28"/>
          <w:szCs w:val="28"/>
        </w:rPr>
      </w:pPr>
    </w:p>
    <w:p w:rsidR="00B20685" w:rsidRDefault="00B20685">
      <w:pPr>
        <w:rPr>
          <w:rFonts w:ascii="EngLISH TIMES ROMAN" w:hAnsi="EngLISH TIMES ROMAN"/>
          <w:sz w:val="28"/>
          <w:szCs w:val="28"/>
        </w:rPr>
      </w:pPr>
    </w:p>
    <w:p w:rsidR="00D74F25" w:rsidRPr="00B20685" w:rsidRDefault="008263E2">
      <w:pPr>
        <w:rPr>
          <w:rFonts w:ascii="EngLISH TIMES ROMAN" w:hAnsi="EngLISH TIMES ROMAN"/>
          <w:b/>
          <w:sz w:val="40"/>
          <w:szCs w:val="40"/>
          <w:u w:val="single"/>
        </w:rPr>
      </w:pPr>
      <w:r w:rsidRPr="00B20685">
        <w:rPr>
          <w:rFonts w:ascii="EngLISH TIMES ROMAN" w:hAnsi="EngLISH TIMES ROMAN"/>
          <w:b/>
          <w:sz w:val="40"/>
          <w:szCs w:val="40"/>
          <w:u w:val="single"/>
        </w:rPr>
        <w:t>1. Introduction</w:t>
      </w:r>
    </w:p>
    <w:p w:rsidR="00D74F25" w:rsidRPr="00B20685" w:rsidRDefault="008263E2">
      <w:pPr>
        <w:rPr>
          <w:rFonts w:ascii="EngLISH TIMES ROMAN" w:hAnsi="EngLISH TIMES ROMAN"/>
          <w:sz w:val="28"/>
          <w:szCs w:val="28"/>
        </w:rPr>
      </w:pPr>
      <w:r w:rsidRPr="00B20685">
        <w:rPr>
          <w:rFonts w:ascii="EngLISH TIMES ROMAN" w:hAnsi="EngLISH TIMES ROMAN"/>
          <w:sz w:val="28"/>
          <w:szCs w:val="28"/>
        </w:rPr>
        <w:t xml:space="preserve">This project presents an Artificial Intelligence–based student </w:t>
      </w:r>
      <w:r w:rsidRPr="00B20685">
        <w:rPr>
          <w:rFonts w:ascii="EngLISH TIMES ROMAN" w:hAnsi="EngLISH TIMES ROMAN"/>
          <w:sz w:val="28"/>
          <w:szCs w:val="28"/>
        </w:rPr>
        <w:t>performance analytics system designed to analyze learning behavior and recommend personalized learning paths. The system uses interactive dashboards and AI-driven logic to assist both students and teachers in academic decision-making.</w:t>
      </w:r>
    </w:p>
    <w:p w:rsidR="00D74F25" w:rsidRPr="00B20685" w:rsidRDefault="00D74F25">
      <w:pPr>
        <w:rPr>
          <w:rFonts w:ascii="EngLISH TIMES ROMAN" w:hAnsi="EngLISH TIMES ROMAN"/>
          <w:sz w:val="28"/>
          <w:szCs w:val="28"/>
        </w:rPr>
      </w:pPr>
    </w:p>
    <w:p w:rsidR="00D74F25" w:rsidRPr="00B20685" w:rsidRDefault="008263E2">
      <w:pPr>
        <w:rPr>
          <w:rFonts w:ascii="EngLISH TIMES ROMAN" w:hAnsi="EngLISH TIMES ROMAN"/>
          <w:b/>
          <w:sz w:val="40"/>
          <w:szCs w:val="40"/>
          <w:u w:val="single"/>
        </w:rPr>
      </w:pPr>
      <w:r w:rsidRPr="00B20685">
        <w:rPr>
          <w:rFonts w:ascii="EngLISH TIMES ROMAN" w:hAnsi="EngLISH TIMES ROMAN"/>
          <w:b/>
          <w:sz w:val="40"/>
          <w:szCs w:val="40"/>
          <w:u w:val="single"/>
        </w:rPr>
        <w:t>2. Objectives</w:t>
      </w:r>
    </w:p>
    <w:p w:rsidR="00D74F25" w:rsidRPr="00B20685" w:rsidRDefault="008263E2" w:rsidP="00B20685">
      <w:pPr>
        <w:pStyle w:val="ListParagraph"/>
        <w:numPr>
          <w:ilvl w:val="0"/>
          <w:numId w:val="13"/>
        </w:numPr>
        <w:rPr>
          <w:rFonts w:ascii="EngLISH TIMES ROMAN" w:hAnsi="EngLISH TIMES ROMAN"/>
          <w:sz w:val="28"/>
          <w:szCs w:val="28"/>
        </w:rPr>
      </w:pPr>
      <w:r w:rsidRPr="00B20685">
        <w:rPr>
          <w:rFonts w:ascii="EngLISH TIMES ROMAN" w:hAnsi="EngLISH TIMES ROMAN"/>
          <w:sz w:val="28"/>
          <w:szCs w:val="28"/>
        </w:rPr>
        <w:t>Anal</w:t>
      </w:r>
      <w:r w:rsidRPr="00B20685">
        <w:rPr>
          <w:rFonts w:ascii="EngLISH TIMES ROMAN" w:hAnsi="EngLISH TIMES ROMAN"/>
          <w:sz w:val="28"/>
          <w:szCs w:val="28"/>
        </w:rPr>
        <w:t>yze student performance using AI techniques</w:t>
      </w:r>
    </w:p>
    <w:p w:rsidR="00D74F25" w:rsidRPr="00B20685" w:rsidRDefault="008263E2" w:rsidP="00B20685">
      <w:pPr>
        <w:pStyle w:val="ListParagraph"/>
        <w:numPr>
          <w:ilvl w:val="0"/>
          <w:numId w:val="13"/>
        </w:numPr>
        <w:rPr>
          <w:rFonts w:ascii="EngLISH TIMES ROMAN" w:hAnsi="EngLISH TIMES ROMAN"/>
          <w:sz w:val="28"/>
          <w:szCs w:val="28"/>
        </w:rPr>
      </w:pPr>
      <w:r w:rsidRPr="00B20685">
        <w:rPr>
          <w:rFonts w:ascii="EngLISH TIMES ROMAN" w:hAnsi="EngLISH TIMES ROMAN"/>
          <w:sz w:val="28"/>
          <w:szCs w:val="28"/>
        </w:rPr>
        <w:t>Visualize academic metrics through dashboards</w:t>
      </w:r>
    </w:p>
    <w:p w:rsidR="00D74F25" w:rsidRPr="00B20685" w:rsidRDefault="008263E2" w:rsidP="00B20685">
      <w:pPr>
        <w:pStyle w:val="ListParagraph"/>
        <w:numPr>
          <w:ilvl w:val="0"/>
          <w:numId w:val="13"/>
        </w:numPr>
        <w:rPr>
          <w:rFonts w:ascii="EngLISH TIMES ROMAN" w:hAnsi="EngLISH TIMES ROMAN"/>
          <w:sz w:val="28"/>
          <w:szCs w:val="28"/>
        </w:rPr>
      </w:pPr>
      <w:r w:rsidRPr="00B20685">
        <w:rPr>
          <w:rFonts w:ascii="EngLISH TIMES ROMAN" w:hAnsi="EngLISH TIMES ROMAN"/>
          <w:sz w:val="28"/>
          <w:szCs w:val="28"/>
        </w:rPr>
        <w:t>Recommend learning paths using AI logic</w:t>
      </w:r>
    </w:p>
    <w:p w:rsidR="00D74F25" w:rsidRPr="00B20685" w:rsidRDefault="008263E2" w:rsidP="00B20685">
      <w:pPr>
        <w:pStyle w:val="ListParagraph"/>
        <w:numPr>
          <w:ilvl w:val="0"/>
          <w:numId w:val="13"/>
        </w:numPr>
        <w:rPr>
          <w:rFonts w:ascii="EngLISH TIMES ROMAN" w:hAnsi="EngLISH TIMES ROMAN"/>
          <w:sz w:val="28"/>
          <w:szCs w:val="28"/>
        </w:rPr>
      </w:pPr>
      <w:r w:rsidRPr="00B20685">
        <w:rPr>
          <w:rFonts w:ascii="EngLISH TIMES ROMAN" w:hAnsi="EngLISH TIMES ROMAN"/>
          <w:sz w:val="28"/>
          <w:szCs w:val="28"/>
        </w:rPr>
        <w:t>Provide teacher-level performance insights</w:t>
      </w:r>
    </w:p>
    <w:p w:rsidR="00D74F25" w:rsidRPr="00B20685" w:rsidRDefault="008263E2" w:rsidP="00B20685">
      <w:pPr>
        <w:pStyle w:val="ListParagraph"/>
        <w:numPr>
          <w:ilvl w:val="0"/>
          <w:numId w:val="13"/>
        </w:numPr>
        <w:rPr>
          <w:rFonts w:ascii="EngLISH TIMES ROMAN" w:hAnsi="EngLISH TIMES ROMAN"/>
          <w:sz w:val="28"/>
          <w:szCs w:val="28"/>
        </w:rPr>
      </w:pPr>
      <w:r w:rsidRPr="00B20685">
        <w:rPr>
          <w:rFonts w:ascii="EngLISH TIMES ROMAN" w:hAnsi="EngLISH TIMES ROMAN"/>
          <w:sz w:val="28"/>
          <w:szCs w:val="28"/>
        </w:rPr>
        <w:t>Demonstrate real-world AI application</w:t>
      </w:r>
    </w:p>
    <w:p w:rsidR="00D74F25" w:rsidRPr="00B20685" w:rsidRDefault="00D74F25" w:rsidP="00B20685">
      <w:pPr>
        <w:rPr>
          <w:rFonts w:ascii="EngLISH TIMES ROMAN" w:hAnsi="EngLISH TIMES ROMAN"/>
          <w:sz w:val="28"/>
          <w:szCs w:val="28"/>
        </w:rPr>
      </w:pPr>
    </w:p>
    <w:p w:rsidR="00510380" w:rsidRPr="00510380" w:rsidRDefault="00510380" w:rsidP="00510380">
      <w:pPr>
        <w:rPr>
          <w:rFonts w:ascii="EngLISH TIMES ROMAN" w:hAnsi="EngLISH TIMES ROMAN"/>
          <w:b/>
          <w:sz w:val="40"/>
          <w:szCs w:val="40"/>
          <w:u w:val="single"/>
        </w:rPr>
      </w:pPr>
      <w:r w:rsidRPr="00510380">
        <w:rPr>
          <w:rFonts w:ascii="EngLISH TIMES ROMAN" w:hAnsi="EngLISH TIMES ROMAN"/>
          <w:b/>
          <w:sz w:val="40"/>
          <w:szCs w:val="40"/>
          <w:u w:val="single"/>
        </w:rPr>
        <w:t>3</w:t>
      </w:r>
      <w:r w:rsidRPr="00510380">
        <w:rPr>
          <w:rFonts w:ascii="EngLISH TIMES ROMAN" w:hAnsi="EngLISH TIMES ROMAN"/>
          <w:b/>
          <w:sz w:val="40"/>
          <w:szCs w:val="40"/>
          <w:u w:val="single"/>
        </w:rPr>
        <w:t>. Module Descriptions</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b/>
          <w:sz w:val="36"/>
          <w:szCs w:val="36"/>
          <w:u w:val="single"/>
        </w:rPr>
      </w:pPr>
      <w:r w:rsidRPr="00510380">
        <w:rPr>
          <w:rFonts w:ascii="EngLISH TIMES ROMAN" w:hAnsi="EngLISH TIMES ROMAN"/>
          <w:b/>
          <w:sz w:val="36"/>
          <w:szCs w:val="36"/>
          <w:u w:val="single"/>
        </w:rPr>
        <w:t>3</w:t>
      </w:r>
      <w:r w:rsidRPr="00510380">
        <w:rPr>
          <w:rFonts w:ascii="EngLISH TIMES ROMAN" w:hAnsi="EngLISH TIMES ROMAN"/>
          <w:b/>
          <w:sz w:val="36"/>
          <w:szCs w:val="36"/>
          <w:u w:val="single"/>
        </w:rPr>
        <w:t>.1 Module 1: Data Collection &amp; Preprocessing</w:t>
      </w: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This module is responsible for collecting student-related data such as quiz scores, study time, and engagement levels. The collected data is preprocessed using the following steps:</w:t>
      </w:r>
    </w:p>
    <w:p w:rsidR="00510380" w:rsidRPr="00510380" w:rsidRDefault="00510380" w:rsidP="00510380">
      <w:pPr>
        <w:pStyle w:val="ListParagraph"/>
        <w:numPr>
          <w:ilvl w:val="0"/>
          <w:numId w:val="22"/>
        </w:numPr>
        <w:rPr>
          <w:rFonts w:ascii="EngLISH TIMES ROMAN" w:hAnsi="EngLISH TIMES ROMAN"/>
          <w:sz w:val="28"/>
          <w:szCs w:val="28"/>
        </w:rPr>
      </w:pPr>
      <w:r w:rsidRPr="00510380">
        <w:rPr>
          <w:rFonts w:ascii="EngLISH TIMES ROMAN" w:hAnsi="EngLISH TIMES ROMAN"/>
          <w:sz w:val="28"/>
          <w:szCs w:val="28"/>
        </w:rPr>
        <w:t>Handling missing or inconsistent values</w:t>
      </w:r>
    </w:p>
    <w:p w:rsidR="00510380" w:rsidRPr="00510380" w:rsidRDefault="00510380" w:rsidP="00510380">
      <w:pPr>
        <w:pStyle w:val="ListParagraph"/>
        <w:numPr>
          <w:ilvl w:val="0"/>
          <w:numId w:val="22"/>
        </w:numPr>
        <w:rPr>
          <w:rFonts w:ascii="EngLISH TIMES ROMAN" w:hAnsi="EngLISH TIMES ROMAN"/>
          <w:sz w:val="28"/>
          <w:szCs w:val="28"/>
        </w:rPr>
      </w:pPr>
      <w:r w:rsidRPr="00510380">
        <w:rPr>
          <w:rFonts w:ascii="EngLISH TIMES ROMAN" w:hAnsi="EngLISH TIMES ROMAN"/>
          <w:sz w:val="28"/>
          <w:szCs w:val="28"/>
        </w:rPr>
        <w:t>Normalizing numerical data</w:t>
      </w:r>
    </w:p>
    <w:p w:rsidR="00510380" w:rsidRPr="00510380" w:rsidRDefault="00510380" w:rsidP="00510380">
      <w:pPr>
        <w:pStyle w:val="ListParagraph"/>
        <w:numPr>
          <w:ilvl w:val="0"/>
          <w:numId w:val="22"/>
        </w:numPr>
        <w:rPr>
          <w:rFonts w:ascii="EngLISH TIMES ROMAN" w:hAnsi="EngLISH TIMES ROMAN"/>
          <w:sz w:val="28"/>
          <w:szCs w:val="28"/>
        </w:rPr>
      </w:pPr>
      <w:r w:rsidRPr="00510380">
        <w:rPr>
          <w:rFonts w:ascii="EngLISH TIMES ROMAN" w:hAnsi="EngLISH TIMES ROMAN"/>
          <w:sz w:val="28"/>
          <w:szCs w:val="28"/>
        </w:rPr>
        <w:t>Preparing clean and structured input for the AI model</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This module ensures data quality, which is essential for accurate AI analysis.</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b/>
          <w:sz w:val="36"/>
          <w:szCs w:val="36"/>
          <w:u w:val="single"/>
        </w:rPr>
      </w:pPr>
      <w:r w:rsidRPr="00510380">
        <w:rPr>
          <w:rFonts w:ascii="EngLISH TIMES ROMAN" w:hAnsi="EngLISH TIMES ROMAN"/>
          <w:b/>
          <w:sz w:val="36"/>
          <w:szCs w:val="36"/>
          <w:u w:val="single"/>
        </w:rPr>
        <w:t>3</w:t>
      </w:r>
      <w:r w:rsidRPr="00510380">
        <w:rPr>
          <w:rFonts w:ascii="EngLISH TIMES ROMAN" w:hAnsi="EngLISH TIMES ROMAN"/>
          <w:b/>
          <w:sz w:val="36"/>
          <w:szCs w:val="36"/>
          <w:u w:val="single"/>
        </w:rPr>
        <w:t>.2 Module 2: AI Model Development</w:t>
      </w: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In this module, an Artificial Intelligence model is developed to analyze student performance. The model evaluates input features and identifies learning patterns. Based on performance thresholds and analytical rules, the AI model categorizes students into learning levels such as:</w:t>
      </w:r>
    </w:p>
    <w:p w:rsidR="00510380" w:rsidRPr="00510380" w:rsidRDefault="00510380" w:rsidP="00510380">
      <w:pPr>
        <w:pStyle w:val="ListParagraph"/>
        <w:numPr>
          <w:ilvl w:val="0"/>
          <w:numId w:val="24"/>
        </w:numPr>
        <w:rPr>
          <w:rFonts w:ascii="EngLISH TIMES ROMAN" w:hAnsi="EngLISH TIMES ROMAN"/>
          <w:sz w:val="28"/>
          <w:szCs w:val="28"/>
        </w:rPr>
      </w:pPr>
      <w:r w:rsidRPr="00510380">
        <w:rPr>
          <w:rFonts w:ascii="EngLISH TIMES ROMAN" w:hAnsi="EngLISH TIMES ROMAN"/>
          <w:sz w:val="28"/>
          <w:szCs w:val="28"/>
        </w:rPr>
        <w:t>Beginner</w:t>
      </w:r>
    </w:p>
    <w:p w:rsidR="00510380" w:rsidRPr="00510380" w:rsidRDefault="00510380" w:rsidP="00510380">
      <w:pPr>
        <w:pStyle w:val="ListParagraph"/>
        <w:numPr>
          <w:ilvl w:val="0"/>
          <w:numId w:val="24"/>
        </w:numPr>
        <w:rPr>
          <w:rFonts w:ascii="EngLISH TIMES ROMAN" w:hAnsi="EngLISH TIMES ROMAN"/>
          <w:sz w:val="28"/>
          <w:szCs w:val="28"/>
        </w:rPr>
      </w:pPr>
      <w:r w:rsidRPr="00510380">
        <w:rPr>
          <w:rFonts w:ascii="EngLISH TIMES ROMAN" w:hAnsi="EngLISH TIMES ROMAN"/>
          <w:sz w:val="28"/>
          <w:szCs w:val="28"/>
        </w:rPr>
        <w:t>Intermediate</w:t>
      </w:r>
    </w:p>
    <w:p w:rsidR="00510380" w:rsidRPr="00510380" w:rsidRDefault="00510380" w:rsidP="00510380">
      <w:pPr>
        <w:pStyle w:val="ListParagraph"/>
        <w:numPr>
          <w:ilvl w:val="0"/>
          <w:numId w:val="24"/>
        </w:numPr>
        <w:rPr>
          <w:rFonts w:ascii="EngLISH TIMES ROMAN" w:hAnsi="EngLISH TIMES ROMAN"/>
          <w:sz w:val="28"/>
          <w:szCs w:val="28"/>
        </w:rPr>
      </w:pPr>
      <w:r w:rsidRPr="00510380">
        <w:rPr>
          <w:rFonts w:ascii="EngLISH TIMES ROMAN" w:hAnsi="EngLISH TIMES ROMAN"/>
          <w:sz w:val="28"/>
          <w:szCs w:val="28"/>
        </w:rPr>
        <w:t>Advanced</w:t>
      </w:r>
    </w:p>
    <w:p w:rsidR="00510380" w:rsidRPr="00510380" w:rsidRDefault="00510380" w:rsidP="00510380">
      <w:pPr>
        <w:rPr>
          <w:rFonts w:ascii="EngLISH TIMES ROMAN" w:hAnsi="EngLISH TIMES ROMAN"/>
          <w:sz w:val="28"/>
          <w:szCs w:val="28"/>
        </w:rPr>
      </w:pPr>
    </w:p>
    <w:p w:rsidR="00510380" w:rsidRDefault="00510380" w:rsidP="00510380">
      <w:pPr>
        <w:rPr>
          <w:rFonts w:ascii="EngLISH TIMES ROMAN" w:hAnsi="EngLISH TIMES ROMAN"/>
          <w:sz w:val="28"/>
          <w:szCs w:val="28"/>
        </w:rPr>
      </w:pPr>
      <w:r w:rsidRPr="00510380">
        <w:rPr>
          <w:rFonts w:ascii="EngLISH TIMES ROMAN" w:hAnsi="EngLISH TIMES ROMAN"/>
          <w:sz w:val="28"/>
          <w:szCs w:val="28"/>
        </w:rPr>
        <w:t>This module forms the core intelligence of the system.</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b/>
          <w:sz w:val="36"/>
          <w:szCs w:val="36"/>
          <w:u w:val="single"/>
        </w:rPr>
      </w:pPr>
      <w:r w:rsidRPr="00510380">
        <w:rPr>
          <w:rFonts w:ascii="EngLISH TIMES ROMAN" w:hAnsi="EngLISH TIMES ROMAN"/>
          <w:b/>
          <w:sz w:val="36"/>
          <w:szCs w:val="36"/>
          <w:u w:val="single"/>
        </w:rPr>
        <w:t>3</w:t>
      </w:r>
      <w:r w:rsidRPr="00510380">
        <w:rPr>
          <w:rFonts w:ascii="EngLISH TIMES ROMAN" w:hAnsi="EngLISH TIMES ROMAN"/>
          <w:b/>
          <w:sz w:val="36"/>
          <w:szCs w:val="36"/>
          <w:u w:val="single"/>
        </w:rPr>
        <w:t>.3 Module 3: Adaptive Recommendation System</w:t>
      </w: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This module uses the output of the AI model to generate adaptive and personalized learning recommendations. Depending on the student’s performance level, the system suggests:</w:t>
      </w:r>
    </w:p>
    <w:p w:rsidR="00510380" w:rsidRPr="00510380" w:rsidRDefault="00510380" w:rsidP="00510380">
      <w:pPr>
        <w:pStyle w:val="ListParagraph"/>
        <w:numPr>
          <w:ilvl w:val="0"/>
          <w:numId w:val="26"/>
        </w:numPr>
        <w:rPr>
          <w:rFonts w:ascii="EngLISH TIMES ROMAN" w:hAnsi="EngLISH TIMES ROMAN"/>
          <w:sz w:val="28"/>
          <w:szCs w:val="28"/>
        </w:rPr>
      </w:pPr>
      <w:r w:rsidRPr="00510380">
        <w:rPr>
          <w:rFonts w:ascii="EngLISH TIMES ROMAN" w:hAnsi="EngLISH TIMES ROMAN"/>
          <w:sz w:val="28"/>
          <w:szCs w:val="28"/>
        </w:rPr>
        <w:t>Appropriate learning paths</w:t>
      </w:r>
    </w:p>
    <w:p w:rsidR="00510380" w:rsidRPr="00510380" w:rsidRDefault="00510380" w:rsidP="00510380">
      <w:pPr>
        <w:pStyle w:val="ListParagraph"/>
        <w:numPr>
          <w:ilvl w:val="0"/>
          <w:numId w:val="26"/>
        </w:numPr>
        <w:rPr>
          <w:rFonts w:ascii="EngLISH TIMES ROMAN" w:hAnsi="EngLISH TIMES ROMAN"/>
          <w:sz w:val="28"/>
          <w:szCs w:val="28"/>
        </w:rPr>
      </w:pPr>
      <w:r w:rsidRPr="00510380">
        <w:rPr>
          <w:rFonts w:ascii="EngLISH TIMES ROMAN" w:hAnsi="EngLISH TIMES ROMAN"/>
          <w:sz w:val="28"/>
          <w:szCs w:val="28"/>
        </w:rPr>
        <w:t>Study intensity adjustments</w:t>
      </w:r>
    </w:p>
    <w:p w:rsidR="00510380" w:rsidRPr="00510380" w:rsidRDefault="00510380" w:rsidP="00510380">
      <w:pPr>
        <w:pStyle w:val="ListParagraph"/>
        <w:numPr>
          <w:ilvl w:val="0"/>
          <w:numId w:val="26"/>
        </w:numPr>
        <w:rPr>
          <w:rFonts w:ascii="EngLISH TIMES ROMAN" w:hAnsi="EngLISH TIMES ROMAN"/>
          <w:sz w:val="28"/>
          <w:szCs w:val="28"/>
        </w:rPr>
      </w:pPr>
      <w:r w:rsidRPr="00510380">
        <w:rPr>
          <w:rFonts w:ascii="EngLISH TIMES ROMAN" w:hAnsi="EngLISH TIMES ROMAN"/>
          <w:sz w:val="28"/>
          <w:szCs w:val="28"/>
        </w:rPr>
        <w:t>Skill improvement focus areas</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The recommendation system dynamically adapts as new student data is provided.</w:t>
      </w: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sz w:val="28"/>
          <w:szCs w:val="28"/>
        </w:rPr>
      </w:pPr>
    </w:p>
    <w:p w:rsidR="00510380" w:rsidRPr="00510380" w:rsidRDefault="00510380" w:rsidP="00510380">
      <w:pPr>
        <w:rPr>
          <w:rFonts w:ascii="EngLISH TIMES ROMAN" w:hAnsi="EngLISH TIMES ROMAN"/>
          <w:b/>
          <w:sz w:val="36"/>
          <w:szCs w:val="36"/>
          <w:u w:val="single"/>
        </w:rPr>
      </w:pPr>
      <w:r w:rsidRPr="00510380">
        <w:rPr>
          <w:rFonts w:ascii="EngLISH TIMES ROMAN" w:hAnsi="EngLISH TIMES ROMAN"/>
          <w:b/>
          <w:sz w:val="36"/>
          <w:szCs w:val="36"/>
          <w:u w:val="single"/>
        </w:rPr>
        <w:t>3</w:t>
      </w:r>
      <w:r w:rsidRPr="00510380">
        <w:rPr>
          <w:rFonts w:ascii="EngLISH TIMES ROMAN" w:hAnsi="EngLISH TIMES ROMAN"/>
          <w:b/>
          <w:sz w:val="36"/>
          <w:szCs w:val="36"/>
          <w:u w:val="single"/>
        </w:rPr>
        <w:t>.4 Module 4: User Interface &amp; System Integration</w:t>
      </w:r>
    </w:p>
    <w:p w:rsidR="00510380" w:rsidRPr="00510380" w:rsidRDefault="00510380" w:rsidP="00510380">
      <w:pPr>
        <w:rPr>
          <w:rFonts w:ascii="EngLISH TIMES ROMAN" w:hAnsi="EngLISH TIMES ROMAN"/>
          <w:sz w:val="28"/>
          <w:szCs w:val="28"/>
        </w:rPr>
      </w:pPr>
      <w:r w:rsidRPr="00510380">
        <w:rPr>
          <w:rFonts w:ascii="EngLISH TIMES ROMAN" w:hAnsi="EngLISH TIMES ROMAN"/>
          <w:sz w:val="28"/>
          <w:szCs w:val="28"/>
        </w:rPr>
        <w:t>This module focuses on the design and integration of the complete system. It includes:</w:t>
      </w:r>
    </w:p>
    <w:p w:rsidR="00510380" w:rsidRPr="00510380" w:rsidRDefault="00510380" w:rsidP="00510380">
      <w:pPr>
        <w:pStyle w:val="ListParagraph"/>
        <w:numPr>
          <w:ilvl w:val="0"/>
          <w:numId w:val="30"/>
        </w:numPr>
        <w:rPr>
          <w:rFonts w:ascii="EngLISH TIMES ROMAN" w:hAnsi="EngLISH TIMES ROMAN"/>
          <w:sz w:val="28"/>
          <w:szCs w:val="28"/>
        </w:rPr>
      </w:pPr>
      <w:r w:rsidRPr="00510380">
        <w:rPr>
          <w:rFonts w:ascii="EngLISH TIMES ROMAN" w:hAnsi="EngLISH TIMES ROMAN"/>
          <w:sz w:val="28"/>
          <w:szCs w:val="28"/>
        </w:rPr>
        <w:t>Student Portal for performance input and analysis</w:t>
      </w:r>
    </w:p>
    <w:p w:rsidR="00510380" w:rsidRPr="00510380" w:rsidRDefault="00510380" w:rsidP="00510380">
      <w:pPr>
        <w:pStyle w:val="ListParagraph"/>
        <w:numPr>
          <w:ilvl w:val="0"/>
          <w:numId w:val="30"/>
        </w:numPr>
        <w:rPr>
          <w:rFonts w:ascii="EngLISH TIMES ROMAN" w:hAnsi="EngLISH TIMES ROMAN"/>
          <w:sz w:val="28"/>
          <w:szCs w:val="28"/>
        </w:rPr>
      </w:pPr>
      <w:r w:rsidRPr="00510380">
        <w:rPr>
          <w:rFonts w:ascii="EngLISH TIMES ROMAN" w:hAnsi="EngLISH TIMES ROMAN"/>
          <w:sz w:val="28"/>
          <w:szCs w:val="28"/>
        </w:rPr>
        <w:t>Teacher Insights dashboard for class-level analytics</w:t>
      </w:r>
    </w:p>
    <w:p w:rsidR="00510380" w:rsidRPr="00510380" w:rsidRDefault="00510380" w:rsidP="00510380">
      <w:pPr>
        <w:pStyle w:val="ListParagraph"/>
        <w:numPr>
          <w:ilvl w:val="0"/>
          <w:numId w:val="30"/>
        </w:numPr>
        <w:rPr>
          <w:rFonts w:ascii="EngLISH TIMES ROMAN" w:hAnsi="EngLISH TIMES ROMAN"/>
          <w:sz w:val="28"/>
          <w:szCs w:val="28"/>
        </w:rPr>
      </w:pPr>
      <w:r w:rsidRPr="00510380">
        <w:rPr>
          <w:rFonts w:ascii="EngLISH TIMES ROMAN" w:hAnsi="EngLISH TIMES ROMAN"/>
          <w:sz w:val="28"/>
          <w:szCs w:val="28"/>
        </w:rPr>
        <w:t>Interactive visualizations such as nested charts and predictor maps</w:t>
      </w:r>
    </w:p>
    <w:p w:rsidR="00A71500" w:rsidRDefault="00A71500" w:rsidP="00510380">
      <w:pPr>
        <w:rPr>
          <w:rFonts w:ascii="EngLISH TIMES ROMAN" w:hAnsi="EngLISH TIMES ROMAN"/>
          <w:sz w:val="28"/>
          <w:szCs w:val="28"/>
        </w:rPr>
      </w:pPr>
    </w:p>
    <w:p w:rsidR="00510380" w:rsidRPr="00A71500" w:rsidRDefault="00510380" w:rsidP="00510380">
      <w:pPr>
        <w:rPr>
          <w:rFonts w:ascii="EngLISH TIMES ROMAN" w:hAnsi="EngLISH TIMES ROMAN"/>
          <w:b/>
          <w:sz w:val="40"/>
          <w:szCs w:val="40"/>
          <w:u w:val="single"/>
        </w:rPr>
      </w:pPr>
      <w:r w:rsidRPr="00A71500">
        <w:rPr>
          <w:rFonts w:ascii="EngLISH TIMES ROMAN" w:hAnsi="EngLISH TIMES ROMAN"/>
          <w:b/>
          <w:sz w:val="40"/>
          <w:szCs w:val="40"/>
          <w:u w:val="single"/>
        </w:rPr>
        <w:t>4. Key Features</w:t>
      </w:r>
    </w:p>
    <w:p w:rsidR="00510380" w:rsidRPr="00A71500" w:rsidRDefault="00510380" w:rsidP="00510380">
      <w:pPr>
        <w:rPr>
          <w:rFonts w:ascii="EngLISH TIMES ROMAN" w:hAnsi="EngLISH TIMES ROMAN"/>
          <w:b/>
          <w:sz w:val="36"/>
          <w:szCs w:val="36"/>
          <w:u w:val="single"/>
        </w:rPr>
      </w:pPr>
      <w:r w:rsidRPr="00A71500">
        <w:rPr>
          <w:rFonts w:ascii="EngLISH TIMES ROMAN" w:hAnsi="EngLISH TIMES ROMAN"/>
          <w:b/>
          <w:sz w:val="36"/>
          <w:szCs w:val="36"/>
          <w:u w:val="single"/>
        </w:rPr>
        <w:t>4.1 Performance Input Controls</w:t>
      </w:r>
    </w:p>
    <w:p w:rsidR="00510380" w:rsidRPr="00A71500" w:rsidRDefault="00510380" w:rsidP="00A71500">
      <w:pPr>
        <w:pStyle w:val="ListParagraph"/>
        <w:numPr>
          <w:ilvl w:val="0"/>
          <w:numId w:val="36"/>
        </w:numPr>
        <w:rPr>
          <w:rFonts w:ascii="EngLISH TIMES ROMAN" w:hAnsi="EngLISH TIMES ROMAN"/>
          <w:sz w:val="32"/>
          <w:szCs w:val="32"/>
        </w:rPr>
      </w:pPr>
      <w:r w:rsidRPr="00A71500">
        <w:rPr>
          <w:rFonts w:ascii="EngLISH TIMES ROMAN" w:hAnsi="EngLISH TIMES ROMAN"/>
          <w:sz w:val="32"/>
          <w:szCs w:val="32"/>
        </w:rPr>
        <w:t>Quiz Score (%) slider</w:t>
      </w:r>
    </w:p>
    <w:p w:rsidR="00510380" w:rsidRPr="00A71500" w:rsidRDefault="00510380" w:rsidP="00A71500">
      <w:pPr>
        <w:pStyle w:val="ListParagraph"/>
        <w:numPr>
          <w:ilvl w:val="0"/>
          <w:numId w:val="36"/>
        </w:numPr>
        <w:rPr>
          <w:rFonts w:ascii="EngLISH TIMES ROMAN" w:hAnsi="EngLISH TIMES ROMAN"/>
          <w:sz w:val="32"/>
          <w:szCs w:val="32"/>
        </w:rPr>
      </w:pPr>
      <w:r w:rsidRPr="00A71500">
        <w:rPr>
          <w:rFonts w:ascii="EngLISH TIMES ROMAN" w:hAnsi="EngLISH TIMES ROMAN"/>
          <w:sz w:val="32"/>
          <w:szCs w:val="32"/>
        </w:rPr>
        <w:t>Study Time (Minutes) slider</w:t>
      </w:r>
    </w:p>
    <w:p w:rsidR="00510380" w:rsidRPr="00A71500" w:rsidRDefault="00510380" w:rsidP="00A71500">
      <w:pPr>
        <w:pStyle w:val="ListParagraph"/>
        <w:numPr>
          <w:ilvl w:val="0"/>
          <w:numId w:val="36"/>
        </w:numPr>
        <w:rPr>
          <w:rFonts w:ascii="EngLISH TIMES ROMAN" w:hAnsi="EngLISH TIMES ROMAN"/>
          <w:sz w:val="32"/>
          <w:szCs w:val="32"/>
        </w:rPr>
      </w:pPr>
      <w:r w:rsidRPr="00A71500">
        <w:rPr>
          <w:rFonts w:ascii="EngLISH TIMES ROMAN" w:hAnsi="EngLISH TIMES ROMAN"/>
          <w:sz w:val="32"/>
          <w:szCs w:val="32"/>
        </w:rPr>
        <w:t>Engagement Level indicator</w:t>
      </w:r>
    </w:p>
    <w:p w:rsidR="00510380" w:rsidRPr="00A71500" w:rsidRDefault="00510380" w:rsidP="00510380">
      <w:pPr>
        <w:rPr>
          <w:rFonts w:ascii="EngLISH TIMES ROMAN" w:hAnsi="EngLISH TIMES ROMAN"/>
          <w:sz w:val="32"/>
          <w:szCs w:val="32"/>
        </w:rPr>
      </w:pPr>
      <w:r w:rsidRPr="00A71500">
        <w:rPr>
          <w:rFonts w:ascii="EngLISH TIMES ROMAN" w:hAnsi="EngLISH TIMES ROMAN"/>
          <w:sz w:val="32"/>
          <w:szCs w:val="32"/>
        </w:rPr>
        <w:t>These parameters act as input features for AI-based analysis.</w:t>
      </w:r>
    </w:p>
    <w:p w:rsidR="00510380" w:rsidRPr="00A71500" w:rsidRDefault="00510380" w:rsidP="00510380">
      <w:pPr>
        <w:rPr>
          <w:rFonts w:ascii="EngLISH TIMES ROMAN" w:hAnsi="EngLISH TIMES ROMAN"/>
          <w:b/>
          <w:sz w:val="36"/>
          <w:szCs w:val="36"/>
          <w:u w:val="single"/>
        </w:rPr>
      </w:pPr>
      <w:r w:rsidRPr="00A71500">
        <w:rPr>
          <w:rFonts w:ascii="EngLISH TIMES ROMAN" w:hAnsi="EngLISH TIMES ROMAN"/>
          <w:b/>
          <w:sz w:val="36"/>
          <w:szCs w:val="36"/>
          <w:u w:val="single"/>
        </w:rPr>
        <w:t>4.2 AI Recommendation Engine</w:t>
      </w:r>
    </w:p>
    <w:p w:rsidR="00510380" w:rsidRPr="00A71500" w:rsidRDefault="00510380" w:rsidP="00510380">
      <w:pPr>
        <w:rPr>
          <w:rFonts w:ascii="EngLISH TIMES ROMAN" w:hAnsi="EngLISH TIMES ROMAN"/>
          <w:sz w:val="32"/>
          <w:szCs w:val="32"/>
        </w:rPr>
      </w:pPr>
      <w:r w:rsidRPr="00A71500">
        <w:rPr>
          <w:rFonts w:ascii="EngLISH TIMES ROMAN" w:hAnsi="EngLISH TIMES ROMAN"/>
          <w:sz w:val="32"/>
          <w:szCs w:val="32"/>
        </w:rPr>
        <w:t>Based on the input metrics, the system recommends learning paths such as:</w:t>
      </w:r>
    </w:p>
    <w:p w:rsidR="00510380" w:rsidRPr="00A71500" w:rsidRDefault="00510380" w:rsidP="00A71500">
      <w:pPr>
        <w:pStyle w:val="ListParagraph"/>
        <w:numPr>
          <w:ilvl w:val="0"/>
          <w:numId w:val="37"/>
        </w:numPr>
        <w:rPr>
          <w:rFonts w:ascii="EngLISH TIMES ROMAN" w:hAnsi="EngLISH TIMES ROMAN"/>
          <w:sz w:val="32"/>
          <w:szCs w:val="32"/>
        </w:rPr>
      </w:pPr>
      <w:r w:rsidRPr="00A71500">
        <w:rPr>
          <w:rFonts w:ascii="EngLISH TIMES ROMAN" w:hAnsi="EngLISH TIMES ROMAN"/>
          <w:sz w:val="32"/>
          <w:szCs w:val="32"/>
        </w:rPr>
        <w:t>Beginner</w:t>
      </w:r>
    </w:p>
    <w:p w:rsidR="00510380" w:rsidRPr="00A71500" w:rsidRDefault="00510380" w:rsidP="00A71500">
      <w:pPr>
        <w:pStyle w:val="ListParagraph"/>
        <w:numPr>
          <w:ilvl w:val="0"/>
          <w:numId w:val="37"/>
        </w:numPr>
        <w:rPr>
          <w:rFonts w:ascii="EngLISH TIMES ROMAN" w:hAnsi="EngLISH TIMES ROMAN"/>
          <w:sz w:val="32"/>
          <w:szCs w:val="32"/>
        </w:rPr>
      </w:pPr>
      <w:r w:rsidRPr="00A71500">
        <w:rPr>
          <w:rFonts w:ascii="EngLISH TIMES ROMAN" w:hAnsi="EngLISH TIMES ROMAN"/>
          <w:sz w:val="32"/>
          <w:szCs w:val="32"/>
        </w:rPr>
        <w:t>Intermediate</w:t>
      </w:r>
    </w:p>
    <w:p w:rsidR="00510380" w:rsidRPr="00A71500" w:rsidRDefault="00510380" w:rsidP="00A71500">
      <w:pPr>
        <w:pStyle w:val="ListParagraph"/>
        <w:numPr>
          <w:ilvl w:val="0"/>
          <w:numId w:val="37"/>
        </w:numPr>
        <w:rPr>
          <w:rFonts w:ascii="EngLISH TIMES ROMAN" w:hAnsi="EngLISH TIMES ROMAN"/>
          <w:sz w:val="32"/>
          <w:szCs w:val="32"/>
        </w:rPr>
      </w:pPr>
      <w:r w:rsidRPr="00A71500">
        <w:rPr>
          <w:rFonts w:ascii="EngLISH TIMES ROMAN" w:hAnsi="EngLISH TIMES ROMAN"/>
          <w:sz w:val="32"/>
          <w:szCs w:val="32"/>
        </w:rPr>
        <w:t>Advanced</w:t>
      </w:r>
    </w:p>
    <w:p w:rsidR="00510380" w:rsidRPr="00A71500" w:rsidRDefault="00510380" w:rsidP="00510380">
      <w:pPr>
        <w:rPr>
          <w:rFonts w:ascii="EngLISH TIMES ROMAN" w:hAnsi="EngLISH TIMES ROMAN"/>
          <w:sz w:val="32"/>
          <w:szCs w:val="32"/>
        </w:rPr>
      </w:pPr>
      <w:r w:rsidRPr="00A71500">
        <w:rPr>
          <w:rFonts w:ascii="EngLISH TIMES ROMAN" w:hAnsi="EngLISH TIMES ROMAN"/>
          <w:sz w:val="32"/>
          <w:szCs w:val="32"/>
        </w:rPr>
        <w:t xml:space="preserve">This recommendation is generated by </w:t>
      </w:r>
      <w:proofErr w:type="spellStart"/>
      <w:r w:rsidRPr="00A71500">
        <w:rPr>
          <w:rFonts w:ascii="EngLISH TIMES ROMAN" w:hAnsi="EngLISH TIMES ROMAN"/>
          <w:sz w:val="32"/>
          <w:szCs w:val="32"/>
        </w:rPr>
        <w:t>analyzing</w:t>
      </w:r>
      <w:proofErr w:type="spellEnd"/>
      <w:r w:rsidRPr="00A71500">
        <w:rPr>
          <w:rFonts w:ascii="EngLISH TIMES ROMAN" w:hAnsi="EngLISH TIMES ROMAN"/>
          <w:sz w:val="32"/>
          <w:szCs w:val="32"/>
        </w:rPr>
        <w:t xml:space="preserve"> performance thresholds and engagement patterns.</w:t>
      </w:r>
    </w:p>
    <w:p w:rsidR="00510380" w:rsidRPr="00A71500" w:rsidRDefault="00510380" w:rsidP="00510380">
      <w:pPr>
        <w:rPr>
          <w:rFonts w:ascii="EngLISH TIMES ROMAN" w:hAnsi="EngLISH TIMES ROMAN"/>
          <w:b/>
          <w:sz w:val="36"/>
          <w:szCs w:val="36"/>
          <w:u w:val="single"/>
        </w:rPr>
      </w:pPr>
      <w:r w:rsidRPr="00A71500">
        <w:rPr>
          <w:rFonts w:ascii="EngLISH TIMES ROMAN" w:hAnsi="EngLISH TIMES ROMAN"/>
          <w:b/>
          <w:sz w:val="36"/>
          <w:szCs w:val="36"/>
          <w:u w:val="single"/>
        </w:rPr>
        <w:t>4.3 Interactive Data Visualization</w:t>
      </w:r>
    </w:p>
    <w:p w:rsidR="00510380" w:rsidRPr="00A71500" w:rsidRDefault="00510380" w:rsidP="00510380">
      <w:pPr>
        <w:rPr>
          <w:rFonts w:ascii="EngLISH TIMES ROMAN" w:hAnsi="EngLISH TIMES ROMAN"/>
          <w:sz w:val="32"/>
          <w:szCs w:val="32"/>
        </w:rPr>
      </w:pPr>
      <w:r w:rsidRPr="00A71500">
        <w:rPr>
          <w:rFonts w:ascii="EngLISH TIMES ROMAN" w:hAnsi="EngLISH TIMES ROMAN"/>
          <w:sz w:val="32"/>
          <w:szCs w:val="32"/>
        </w:rPr>
        <w:lastRenderedPageBreak/>
        <w:t>The application includes:</w:t>
      </w:r>
    </w:p>
    <w:p w:rsidR="00510380" w:rsidRPr="00A71500" w:rsidRDefault="00510380" w:rsidP="00A71500">
      <w:pPr>
        <w:pStyle w:val="ListParagraph"/>
        <w:numPr>
          <w:ilvl w:val="0"/>
          <w:numId w:val="38"/>
        </w:numPr>
        <w:rPr>
          <w:rFonts w:ascii="EngLISH TIMES ROMAN" w:hAnsi="EngLISH TIMES ROMAN"/>
          <w:sz w:val="32"/>
          <w:szCs w:val="32"/>
        </w:rPr>
      </w:pPr>
      <w:r w:rsidRPr="00A71500">
        <w:rPr>
          <w:rStyle w:val="Strong"/>
          <w:rFonts w:ascii="EngLISH TIMES ROMAN" w:hAnsi="EngLISH TIMES ROMAN"/>
          <w:sz w:val="32"/>
          <w:szCs w:val="32"/>
        </w:rPr>
        <w:t>Nested Circle Charts</w:t>
      </w:r>
      <w:r w:rsidRPr="00A71500">
        <w:rPr>
          <w:rFonts w:ascii="EngLISH TIMES ROMAN" w:hAnsi="EngLISH TIMES ROMAN"/>
          <w:sz w:val="32"/>
          <w:szCs w:val="32"/>
        </w:rPr>
        <w:t xml:space="preserve"> for individual performance metrics</w:t>
      </w:r>
    </w:p>
    <w:p w:rsidR="00A71500" w:rsidRPr="00A71500" w:rsidRDefault="00510380" w:rsidP="00A71500">
      <w:pPr>
        <w:pStyle w:val="ListParagraph"/>
        <w:numPr>
          <w:ilvl w:val="0"/>
          <w:numId w:val="38"/>
        </w:numPr>
        <w:rPr>
          <w:rFonts w:ascii="EngLISH TIMES ROMAN" w:hAnsi="EngLISH TIMES ROMAN"/>
          <w:sz w:val="32"/>
          <w:szCs w:val="32"/>
        </w:rPr>
      </w:pPr>
      <w:r w:rsidRPr="00A71500">
        <w:rPr>
          <w:rStyle w:val="Strong"/>
          <w:rFonts w:ascii="EngLISH TIMES ROMAN" w:hAnsi="EngLISH TIMES ROMAN"/>
          <w:sz w:val="32"/>
          <w:szCs w:val="32"/>
        </w:rPr>
        <w:t>Scatter Plot Predictor Map</w:t>
      </w:r>
      <w:r w:rsidRPr="00A71500">
        <w:rPr>
          <w:rFonts w:ascii="EngLISH TIMES ROMAN" w:hAnsi="EngLISH TIMES ROMAN"/>
          <w:sz w:val="32"/>
          <w:szCs w:val="32"/>
        </w:rPr>
        <w:t xml:space="preserve"> for class-level performance analysis</w:t>
      </w:r>
    </w:p>
    <w:p w:rsidR="00510380" w:rsidRPr="00510380" w:rsidRDefault="00510380" w:rsidP="00510380">
      <w:pPr>
        <w:rPr>
          <w:rFonts w:ascii="EngLISH TIMES ROMAN" w:hAnsi="EngLISH TIMES ROMAN"/>
          <w:sz w:val="32"/>
          <w:szCs w:val="32"/>
        </w:rPr>
      </w:pPr>
    </w:p>
    <w:p w:rsidR="00D74F25" w:rsidRPr="00B20685" w:rsidRDefault="00D74F25">
      <w:pPr>
        <w:rPr>
          <w:rFonts w:ascii="EngLISH TIMES ROMAN" w:hAnsi="EngLISH TIMES ROMAN"/>
          <w:sz w:val="28"/>
          <w:szCs w:val="28"/>
        </w:rPr>
      </w:pPr>
    </w:p>
    <w:p w:rsidR="00D74F25" w:rsidRPr="00284CF7" w:rsidRDefault="00A71500">
      <w:pPr>
        <w:rPr>
          <w:rFonts w:ascii="EngLISH TIMES ROMAN" w:hAnsi="EngLISH TIMES ROMAN"/>
          <w:b/>
          <w:sz w:val="40"/>
          <w:szCs w:val="40"/>
          <w:u w:val="single"/>
        </w:rPr>
      </w:pPr>
      <w:r>
        <w:rPr>
          <w:rFonts w:ascii="EngLISH TIMES ROMAN" w:hAnsi="EngLISH TIMES ROMAN"/>
          <w:b/>
          <w:sz w:val="40"/>
          <w:szCs w:val="40"/>
          <w:u w:val="single"/>
        </w:rPr>
        <w:t>5</w:t>
      </w:r>
      <w:r w:rsidR="008263E2" w:rsidRPr="00284CF7">
        <w:rPr>
          <w:rFonts w:ascii="EngLISH TIMES ROMAN" w:hAnsi="EngLISH TIMES ROMAN"/>
          <w:b/>
          <w:sz w:val="40"/>
          <w:szCs w:val="40"/>
          <w:u w:val="single"/>
        </w:rPr>
        <w:t>. AI Implementation</w:t>
      </w:r>
    </w:p>
    <w:p w:rsidR="00D74F25" w:rsidRPr="00B20685" w:rsidRDefault="008263E2">
      <w:pPr>
        <w:rPr>
          <w:rFonts w:ascii="EngLISH TIMES ROMAN" w:hAnsi="EngLISH TIMES ROMAN"/>
          <w:sz w:val="28"/>
          <w:szCs w:val="28"/>
        </w:rPr>
      </w:pPr>
      <w:r w:rsidRPr="00B20685">
        <w:rPr>
          <w:rFonts w:ascii="EngLISH TIMES ROMAN" w:hAnsi="EngLISH TIMES ROMAN"/>
          <w:sz w:val="28"/>
          <w:szCs w:val="28"/>
        </w:rPr>
        <w:t>The AI logic uses performance thresholds and engagement analysis to categorize stude</w:t>
      </w:r>
      <w:r w:rsidRPr="00B20685">
        <w:rPr>
          <w:rFonts w:ascii="EngLISH TIMES ROMAN" w:hAnsi="EngLISH TIMES ROMAN"/>
          <w:sz w:val="28"/>
          <w:szCs w:val="28"/>
        </w:rPr>
        <w:t>nts into learning paths such as Beginner, Intermediate, and Advanced.</w:t>
      </w:r>
    </w:p>
    <w:p w:rsidR="00D74F25" w:rsidRPr="00B20685" w:rsidRDefault="00D74F25">
      <w:pPr>
        <w:rPr>
          <w:rFonts w:ascii="EngLISH TIMES ROMAN" w:hAnsi="EngLISH TIMES ROMAN"/>
          <w:sz w:val="28"/>
          <w:szCs w:val="28"/>
        </w:rPr>
      </w:pPr>
    </w:p>
    <w:p w:rsidR="00D74F25" w:rsidRPr="00284CF7" w:rsidRDefault="00A71500">
      <w:pPr>
        <w:rPr>
          <w:rFonts w:ascii="EngLISH TIMES ROMAN" w:hAnsi="EngLISH TIMES ROMAN"/>
          <w:b/>
          <w:sz w:val="40"/>
          <w:szCs w:val="40"/>
          <w:u w:val="single"/>
        </w:rPr>
      </w:pPr>
      <w:r>
        <w:rPr>
          <w:rFonts w:ascii="EngLISH TIMES ROMAN" w:hAnsi="EngLISH TIMES ROMAN"/>
          <w:b/>
          <w:sz w:val="40"/>
          <w:szCs w:val="40"/>
          <w:u w:val="single"/>
        </w:rPr>
        <w:t>6</w:t>
      </w:r>
      <w:r w:rsidR="008263E2" w:rsidRPr="00284CF7">
        <w:rPr>
          <w:rFonts w:ascii="EngLISH TIMES ROMAN" w:hAnsi="EngLISH TIMES ROMAN"/>
          <w:b/>
          <w:sz w:val="40"/>
          <w:szCs w:val="40"/>
          <w:u w:val="single"/>
        </w:rPr>
        <w:t>. Data Visualization</w:t>
      </w:r>
    </w:p>
    <w:p w:rsidR="00D74F25" w:rsidRPr="00284CF7" w:rsidRDefault="008263E2" w:rsidP="00284CF7">
      <w:pPr>
        <w:pStyle w:val="ListParagraph"/>
        <w:numPr>
          <w:ilvl w:val="0"/>
          <w:numId w:val="17"/>
        </w:numPr>
        <w:rPr>
          <w:rFonts w:ascii="EngLISH TIMES ROMAN" w:hAnsi="EngLISH TIMES ROMAN"/>
          <w:sz w:val="28"/>
          <w:szCs w:val="28"/>
        </w:rPr>
      </w:pPr>
      <w:r w:rsidRPr="00284CF7">
        <w:rPr>
          <w:rFonts w:ascii="EngLISH TIMES ROMAN" w:hAnsi="EngLISH TIMES ROMAN"/>
          <w:sz w:val="28"/>
          <w:szCs w:val="28"/>
        </w:rPr>
        <w:t>Nested Circle Charts for individual performance metrics</w:t>
      </w:r>
    </w:p>
    <w:p w:rsidR="00D74F25" w:rsidRPr="00284CF7" w:rsidRDefault="008263E2" w:rsidP="00284CF7">
      <w:pPr>
        <w:pStyle w:val="ListParagraph"/>
        <w:numPr>
          <w:ilvl w:val="0"/>
          <w:numId w:val="17"/>
        </w:numPr>
        <w:rPr>
          <w:rFonts w:ascii="EngLISH TIMES ROMAN" w:hAnsi="EngLISH TIMES ROMAN"/>
          <w:sz w:val="28"/>
          <w:szCs w:val="28"/>
        </w:rPr>
      </w:pPr>
      <w:r w:rsidRPr="00284CF7">
        <w:rPr>
          <w:rFonts w:ascii="EngLISH TIMES ROMAN" w:hAnsi="EngLISH TIMES ROMAN"/>
          <w:sz w:val="28"/>
          <w:szCs w:val="28"/>
        </w:rPr>
        <w:t>Scatter Plot Predictor Map for class-level analysis</w:t>
      </w:r>
    </w:p>
    <w:p w:rsidR="00D74F25" w:rsidRPr="00B20685" w:rsidRDefault="00D74F25">
      <w:pPr>
        <w:rPr>
          <w:rFonts w:ascii="EngLISH TIMES ROMAN" w:hAnsi="EngLISH TIMES ROMAN"/>
          <w:sz w:val="28"/>
          <w:szCs w:val="28"/>
        </w:rPr>
      </w:pPr>
    </w:p>
    <w:p w:rsidR="00D74F25" w:rsidRPr="00284CF7" w:rsidRDefault="00A71500">
      <w:pPr>
        <w:rPr>
          <w:rFonts w:ascii="EngLISH TIMES ROMAN" w:hAnsi="EngLISH TIMES ROMAN"/>
          <w:b/>
          <w:sz w:val="40"/>
          <w:szCs w:val="40"/>
          <w:u w:val="single"/>
        </w:rPr>
      </w:pPr>
      <w:r>
        <w:rPr>
          <w:rFonts w:ascii="EngLISH TIMES ROMAN" w:hAnsi="EngLISH TIMES ROMAN"/>
          <w:b/>
          <w:sz w:val="40"/>
          <w:szCs w:val="40"/>
          <w:u w:val="single"/>
        </w:rPr>
        <w:t>7</w:t>
      </w:r>
      <w:r w:rsidR="008263E2" w:rsidRPr="00284CF7">
        <w:rPr>
          <w:rFonts w:ascii="EngLISH TIMES ROMAN" w:hAnsi="EngLISH TIMES ROMAN"/>
          <w:b/>
          <w:sz w:val="40"/>
          <w:szCs w:val="40"/>
          <w:u w:val="single"/>
        </w:rPr>
        <w:t>. Tools and Technologies</w:t>
      </w:r>
    </w:p>
    <w:p w:rsidR="00D74F25" w:rsidRPr="00284CF7" w:rsidRDefault="008263E2" w:rsidP="00284CF7">
      <w:pPr>
        <w:pStyle w:val="ListParagraph"/>
        <w:numPr>
          <w:ilvl w:val="0"/>
          <w:numId w:val="20"/>
        </w:numPr>
        <w:rPr>
          <w:rFonts w:ascii="EngLISH TIMES ROMAN" w:hAnsi="EngLISH TIMES ROMAN"/>
          <w:sz w:val="28"/>
          <w:szCs w:val="28"/>
        </w:rPr>
      </w:pPr>
      <w:r w:rsidRPr="00284CF7">
        <w:rPr>
          <w:rFonts w:ascii="EngLISH TIMES ROMAN" w:hAnsi="EngLISH TIMES ROMAN"/>
          <w:sz w:val="28"/>
          <w:szCs w:val="28"/>
        </w:rPr>
        <w:t>Python</w:t>
      </w:r>
    </w:p>
    <w:p w:rsidR="00D74F25" w:rsidRPr="00284CF7" w:rsidRDefault="008263E2" w:rsidP="00284CF7">
      <w:pPr>
        <w:pStyle w:val="ListParagraph"/>
        <w:numPr>
          <w:ilvl w:val="0"/>
          <w:numId w:val="20"/>
        </w:numPr>
        <w:rPr>
          <w:rFonts w:ascii="EngLISH TIMES ROMAN" w:hAnsi="EngLISH TIMES ROMAN"/>
          <w:sz w:val="28"/>
          <w:szCs w:val="28"/>
        </w:rPr>
      </w:pPr>
      <w:r w:rsidRPr="00284CF7">
        <w:rPr>
          <w:rFonts w:ascii="EngLISH TIMES ROMAN" w:hAnsi="EngLISH TIMES ROMAN"/>
          <w:sz w:val="28"/>
          <w:szCs w:val="28"/>
        </w:rPr>
        <w:t xml:space="preserve">Gradio </w:t>
      </w:r>
      <w:r w:rsidRPr="00284CF7">
        <w:rPr>
          <w:rFonts w:ascii="EngLISH TIMES ROMAN" w:hAnsi="EngLISH TIMES ROMAN"/>
          <w:sz w:val="28"/>
          <w:szCs w:val="28"/>
        </w:rPr>
        <w:t>Framework</w:t>
      </w:r>
    </w:p>
    <w:p w:rsidR="00D74F25" w:rsidRPr="00284CF7" w:rsidRDefault="008263E2" w:rsidP="00284CF7">
      <w:pPr>
        <w:pStyle w:val="ListParagraph"/>
        <w:numPr>
          <w:ilvl w:val="0"/>
          <w:numId w:val="20"/>
        </w:numPr>
        <w:rPr>
          <w:rFonts w:ascii="EngLISH TIMES ROMAN" w:hAnsi="EngLISH TIMES ROMAN"/>
          <w:sz w:val="28"/>
          <w:szCs w:val="28"/>
        </w:rPr>
      </w:pPr>
      <w:r w:rsidRPr="00284CF7">
        <w:rPr>
          <w:rFonts w:ascii="EngLISH TIMES ROMAN" w:hAnsi="EngLISH TIMES ROMAN"/>
          <w:sz w:val="28"/>
          <w:szCs w:val="28"/>
        </w:rPr>
        <w:t>NumPy, Pandas</w:t>
      </w:r>
    </w:p>
    <w:p w:rsidR="00D74F25" w:rsidRPr="00284CF7" w:rsidRDefault="008263E2" w:rsidP="00284CF7">
      <w:pPr>
        <w:pStyle w:val="ListParagraph"/>
        <w:numPr>
          <w:ilvl w:val="0"/>
          <w:numId w:val="20"/>
        </w:numPr>
        <w:rPr>
          <w:rFonts w:ascii="EngLISH TIMES ROMAN" w:hAnsi="EngLISH TIMES ROMAN"/>
          <w:sz w:val="28"/>
          <w:szCs w:val="28"/>
        </w:rPr>
      </w:pPr>
      <w:r w:rsidRPr="00284CF7">
        <w:rPr>
          <w:rFonts w:ascii="EngLISH TIMES ROMAN" w:hAnsi="EngLISH TIMES ROMAN"/>
          <w:sz w:val="28"/>
          <w:szCs w:val="28"/>
        </w:rPr>
        <w:t xml:space="preserve">Matplotlib / </w:t>
      </w:r>
      <w:proofErr w:type="spellStart"/>
      <w:r w:rsidRPr="00284CF7">
        <w:rPr>
          <w:rFonts w:ascii="EngLISH TIMES ROMAN" w:hAnsi="EngLISH TIMES ROMAN"/>
          <w:sz w:val="28"/>
          <w:szCs w:val="28"/>
        </w:rPr>
        <w:t>Plotly</w:t>
      </w:r>
      <w:proofErr w:type="spellEnd"/>
    </w:p>
    <w:p w:rsidR="00D74F25" w:rsidRPr="00B20685" w:rsidRDefault="00D74F25">
      <w:pPr>
        <w:rPr>
          <w:rFonts w:ascii="EngLISH TIMES ROMAN" w:hAnsi="EngLISH TIMES ROMAN"/>
          <w:sz w:val="28"/>
          <w:szCs w:val="28"/>
        </w:rPr>
      </w:pPr>
    </w:p>
    <w:p w:rsidR="00D74F25" w:rsidRPr="00284CF7" w:rsidRDefault="00A71500">
      <w:pPr>
        <w:rPr>
          <w:rFonts w:ascii="EngLISH TIMES ROMAN" w:hAnsi="EngLISH TIMES ROMAN"/>
          <w:b/>
          <w:sz w:val="40"/>
          <w:szCs w:val="40"/>
          <w:u w:val="single"/>
        </w:rPr>
      </w:pPr>
      <w:r>
        <w:rPr>
          <w:rFonts w:ascii="EngLISH TIMES ROMAN" w:hAnsi="EngLISH TIMES ROMAN"/>
          <w:b/>
          <w:sz w:val="40"/>
          <w:szCs w:val="40"/>
          <w:u w:val="single"/>
        </w:rPr>
        <w:t>8</w:t>
      </w:r>
      <w:r w:rsidR="008263E2" w:rsidRPr="00284CF7">
        <w:rPr>
          <w:rFonts w:ascii="EngLISH TIMES ROMAN" w:hAnsi="EngLISH TIMES ROMAN"/>
          <w:b/>
          <w:sz w:val="40"/>
          <w:szCs w:val="40"/>
          <w:u w:val="single"/>
        </w:rPr>
        <w:t>. Results</w:t>
      </w:r>
    </w:p>
    <w:p w:rsidR="00D74F25" w:rsidRPr="00B20685" w:rsidRDefault="008263E2">
      <w:pPr>
        <w:rPr>
          <w:rFonts w:ascii="EngLISH TIMES ROMAN" w:hAnsi="EngLISH TIMES ROMAN"/>
          <w:sz w:val="28"/>
          <w:szCs w:val="28"/>
        </w:rPr>
      </w:pPr>
      <w:r w:rsidRPr="00B20685">
        <w:rPr>
          <w:rFonts w:ascii="EngLISH TIMES ROMAN" w:hAnsi="EngLISH TIMES ROMAN"/>
          <w:sz w:val="28"/>
          <w:szCs w:val="28"/>
        </w:rPr>
        <w:lastRenderedPageBreak/>
        <w:t>The system successfully provides real-time analytics, AI-based recommendations, and visual insights that support improved learning outcomes.</w:t>
      </w:r>
    </w:p>
    <w:p w:rsidR="00D74F25" w:rsidRPr="00B20685" w:rsidRDefault="00D74F25">
      <w:pPr>
        <w:rPr>
          <w:rFonts w:ascii="EngLISH TIMES ROMAN" w:hAnsi="EngLISH TIMES ROMAN"/>
          <w:sz w:val="28"/>
          <w:szCs w:val="28"/>
        </w:rPr>
      </w:pPr>
    </w:p>
    <w:p w:rsidR="00D74F25" w:rsidRPr="00284CF7" w:rsidRDefault="00A71500">
      <w:pPr>
        <w:rPr>
          <w:rFonts w:ascii="EngLISH TIMES ROMAN" w:hAnsi="EngLISH TIMES ROMAN"/>
          <w:b/>
          <w:sz w:val="40"/>
          <w:szCs w:val="40"/>
          <w:u w:val="single"/>
        </w:rPr>
      </w:pPr>
      <w:r>
        <w:rPr>
          <w:rFonts w:ascii="EngLISH TIMES ROMAN" w:hAnsi="EngLISH TIMES ROMAN"/>
          <w:b/>
          <w:sz w:val="40"/>
          <w:szCs w:val="40"/>
          <w:u w:val="single"/>
        </w:rPr>
        <w:t>9</w:t>
      </w:r>
      <w:r w:rsidR="008263E2" w:rsidRPr="00284CF7">
        <w:rPr>
          <w:rFonts w:ascii="EngLISH TIMES ROMAN" w:hAnsi="EngLISH TIMES ROMAN"/>
          <w:b/>
          <w:sz w:val="40"/>
          <w:szCs w:val="40"/>
          <w:u w:val="single"/>
        </w:rPr>
        <w:t>. Conclusion</w:t>
      </w:r>
    </w:p>
    <w:p w:rsidR="00D74F25" w:rsidRPr="00B20685" w:rsidRDefault="008263E2">
      <w:pPr>
        <w:rPr>
          <w:rFonts w:ascii="EngLISH TIMES ROMAN" w:hAnsi="EngLISH TIMES ROMAN"/>
          <w:sz w:val="28"/>
          <w:szCs w:val="28"/>
        </w:rPr>
      </w:pPr>
      <w:r w:rsidRPr="00B20685">
        <w:rPr>
          <w:rFonts w:ascii="EngLISH TIMES ROMAN" w:hAnsi="EngLISH TIMES ROMAN"/>
          <w:sz w:val="28"/>
          <w:szCs w:val="28"/>
        </w:rPr>
        <w:t>This project demonstrates the effective</w:t>
      </w:r>
      <w:r w:rsidRPr="00B20685">
        <w:rPr>
          <w:rFonts w:ascii="EngLISH TIMES ROMAN" w:hAnsi="EngLISH TIMES ROMAN"/>
          <w:sz w:val="28"/>
          <w:szCs w:val="28"/>
        </w:rPr>
        <w:t xml:space="preserve"> application of Artificial Intelligence in education by integrating analytics, visualization, and intelligent recommendations.</w:t>
      </w:r>
    </w:p>
    <w:p w:rsidR="00D74F25" w:rsidRPr="00B20685" w:rsidRDefault="00D74F25">
      <w:pPr>
        <w:rPr>
          <w:rFonts w:ascii="EngLISH TIMES ROMAN" w:hAnsi="EngLISH TIMES ROMAN"/>
          <w:sz w:val="28"/>
          <w:szCs w:val="28"/>
        </w:rPr>
      </w:pPr>
    </w:p>
    <w:p w:rsidR="00D74F25" w:rsidRPr="00284CF7" w:rsidRDefault="008263E2">
      <w:pPr>
        <w:rPr>
          <w:rFonts w:ascii="EngLISH TIMES ROMAN" w:hAnsi="EngLISH TIMES ROMAN"/>
          <w:b/>
          <w:sz w:val="40"/>
          <w:szCs w:val="40"/>
          <w:u w:val="single"/>
        </w:rPr>
      </w:pPr>
      <w:r w:rsidRPr="00284CF7">
        <w:rPr>
          <w:rFonts w:ascii="EngLISH TIMES ROMAN" w:hAnsi="EngLISH TIMES ROMAN"/>
          <w:b/>
          <w:sz w:val="40"/>
          <w:szCs w:val="40"/>
          <w:u w:val="single"/>
        </w:rPr>
        <w:t>1</w:t>
      </w:r>
      <w:r w:rsidR="00A71500">
        <w:rPr>
          <w:rFonts w:ascii="EngLISH TIMES ROMAN" w:hAnsi="EngLISH TIMES ROMAN"/>
          <w:b/>
          <w:sz w:val="40"/>
          <w:szCs w:val="40"/>
          <w:u w:val="single"/>
        </w:rPr>
        <w:t>0</w:t>
      </w:r>
      <w:r w:rsidRPr="00284CF7">
        <w:rPr>
          <w:rFonts w:ascii="EngLISH TIMES ROMAN" w:hAnsi="EngLISH TIMES ROMAN"/>
          <w:b/>
          <w:sz w:val="40"/>
          <w:szCs w:val="40"/>
          <w:u w:val="single"/>
        </w:rPr>
        <w:t>. Future Enhancements</w:t>
      </w:r>
    </w:p>
    <w:p w:rsidR="00D74F25" w:rsidRPr="00284CF7" w:rsidRDefault="008263E2" w:rsidP="00284CF7">
      <w:pPr>
        <w:pStyle w:val="ListParagraph"/>
        <w:numPr>
          <w:ilvl w:val="1"/>
          <w:numId w:val="21"/>
        </w:numPr>
        <w:rPr>
          <w:rFonts w:ascii="EngLISH TIMES ROMAN" w:hAnsi="EngLISH TIMES ROMAN"/>
          <w:sz w:val="28"/>
          <w:szCs w:val="28"/>
        </w:rPr>
      </w:pPr>
      <w:r w:rsidRPr="00284CF7">
        <w:rPr>
          <w:rFonts w:ascii="EngLISH TIMES ROMAN" w:hAnsi="EngLISH TIMES ROMAN"/>
          <w:sz w:val="28"/>
          <w:szCs w:val="28"/>
        </w:rPr>
        <w:t>Machine learning model integration</w:t>
      </w:r>
    </w:p>
    <w:p w:rsidR="00D74F25" w:rsidRPr="00284CF7" w:rsidRDefault="008263E2" w:rsidP="00284CF7">
      <w:pPr>
        <w:pStyle w:val="ListParagraph"/>
        <w:numPr>
          <w:ilvl w:val="1"/>
          <w:numId w:val="21"/>
        </w:numPr>
        <w:rPr>
          <w:rFonts w:ascii="EngLISH TIMES ROMAN" w:hAnsi="EngLISH TIMES ROMAN"/>
          <w:sz w:val="28"/>
          <w:szCs w:val="28"/>
        </w:rPr>
      </w:pPr>
      <w:r w:rsidRPr="00284CF7">
        <w:rPr>
          <w:rFonts w:ascii="EngLISH TIMES ROMAN" w:hAnsi="EngLISH TIMES ROMAN"/>
          <w:sz w:val="28"/>
          <w:szCs w:val="28"/>
        </w:rPr>
        <w:t>Cloud deployment</w:t>
      </w:r>
    </w:p>
    <w:p w:rsidR="00D74F25" w:rsidRPr="00284CF7" w:rsidRDefault="008263E2" w:rsidP="00284CF7">
      <w:pPr>
        <w:pStyle w:val="ListParagraph"/>
        <w:numPr>
          <w:ilvl w:val="1"/>
          <w:numId w:val="21"/>
        </w:numPr>
        <w:rPr>
          <w:rFonts w:ascii="EngLISH TIMES ROMAN" w:hAnsi="EngLISH TIMES ROMAN"/>
          <w:sz w:val="28"/>
          <w:szCs w:val="28"/>
        </w:rPr>
      </w:pPr>
      <w:r w:rsidRPr="00284CF7">
        <w:rPr>
          <w:rFonts w:ascii="EngLISH TIMES ROMAN" w:hAnsi="EngLISH TIMES ROMAN"/>
          <w:sz w:val="28"/>
          <w:szCs w:val="28"/>
        </w:rPr>
        <w:t>Database integration</w:t>
      </w:r>
    </w:p>
    <w:p w:rsidR="00D74F25" w:rsidRPr="00284CF7" w:rsidRDefault="008263E2" w:rsidP="00284CF7">
      <w:pPr>
        <w:pStyle w:val="ListParagraph"/>
        <w:numPr>
          <w:ilvl w:val="1"/>
          <w:numId w:val="21"/>
        </w:numPr>
        <w:rPr>
          <w:rFonts w:ascii="EngLISH TIMES ROMAN" w:hAnsi="EngLISH TIMES ROMAN"/>
          <w:sz w:val="28"/>
          <w:szCs w:val="28"/>
        </w:rPr>
      </w:pPr>
      <w:r w:rsidRPr="00284CF7">
        <w:rPr>
          <w:rFonts w:ascii="EngLISH TIMES ROMAN" w:hAnsi="EngLISH TIMES ROMAN"/>
          <w:sz w:val="28"/>
          <w:szCs w:val="28"/>
        </w:rPr>
        <w:t>Authentication and role</w:t>
      </w:r>
      <w:r w:rsidRPr="00284CF7">
        <w:rPr>
          <w:rFonts w:ascii="EngLISH TIMES ROMAN" w:hAnsi="EngLISH TIMES ROMAN"/>
          <w:sz w:val="28"/>
          <w:szCs w:val="28"/>
        </w:rPr>
        <w:t>-based access</w:t>
      </w:r>
    </w:p>
    <w:p w:rsidR="00D74F25" w:rsidRDefault="00A71500">
      <w:pPr>
        <w:rPr>
          <w:rFonts w:ascii="EngLISH TIMES ROMAN" w:hAnsi="EngLISH TIMES ROMAN"/>
          <w:b/>
          <w:sz w:val="48"/>
          <w:szCs w:val="48"/>
          <w:u w:val="single"/>
        </w:rPr>
      </w:pPr>
      <w:r>
        <w:rPr>
          <w:rFonts w:ascii="EngLISH TIMES ROMAN" w:hAnsi="EngLISH TIMES ROMAN"/>
          <w:b/>
          <w:noProof/>
          <w:sz w:val="48"/>
          <w:szCs w:val="48"/>
          <w:u w:val="single"/>
        </w:rPr>
        <w:drawing>
          <wp:anchor distT="0" distB="0" distL="114300" distR="114300" simplePos="0" relativeHeight="251658240" behindDoc="0" locked="0" layoutInCell="1" allowOverlap="1">
            <wp:simplePos x="0" y="0"/>
            <wp:positionH relativeFrom="column">
              <wp:posOffset>-146050</wp:posOffset>
            </wp:positionH>
            <wp:positionV relativeFrom="paragraph">
              <wp:posOffset>635635</wp:posOffset>
            </wp:positionV>
            <wp:extent cx="5486400" cy="2530475"/>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12-26 at 3.14.26 PM.jpeg"/>
                    <pic:cNvPicPr/>
                  </pic:nvPicPr>
                  <pic:blipFill>
                    <a:blip r:embed="rId9"/>
                    <a:stretch>
                      <a:fillRect/>
                    </a:stretch>
                  </pic:blipFill>
                  <pic:spPr>
                    <a:xfrm>
                      <a:off x="0" y="0"/>
                      <a:ext cx="5486400" cy="2530475"/>
                    </a:xfrm>
                    <a:prstGeom prst="rect">
                      <a:avLst/>
                    </a:prstGeom>
                  </pic:spPr>
                </pic:pic>
              </a:graphicData>
            </a:graphic>
          </wp:anchor>
        </w:drawing>
      </w:r>
      <w:r>
        <w:rPr>
          <w:rFonts w:ascii="EngLISH TIMES ROMAN" w:hAnsi="EngLISH TIMES ROMAN"/>
          <w:sz w:val="28"/>
          <w:szCs w:val="28"/>
        </w:rPr>
        <w:t xml:space="preserve">                                       </w:t>
      </w:r>
      <w:r w:rsidRPr="00A71500">
        <w:rPr>
          <w:rFonts w:ascii="EngLISH TIMES ROMAN" w:hAnsi="EngLISH TIMES ROMAN"/>
          <w:b/>
          <w:sz w:val="48"/>
          <w:szCs w:val="48"/>
          <w:u w:val="single"/>
        </w:rPr>
        <w:t>OUTPUTS</w:t>
      </w:r>
    </w:p>
    <w:p w:rsidR="00A71500" w:rsidRDefault="00A71500" w:rsidP="00A71500"/>
    <w:p w:rsidR="00A71500" w:rsidRDefault="00A71500" w:rsidP="00A71500"/>
    <w:p w:rsidR="00A71500" w:rsidRPr="00A71500" w:rsidRDefault="00A71500" w:rsidP="00A71500">
      <w:pPr>
        <w:rPr>
          <w:rFonts w:ascii="EngLISH TIMES ROMAN" w:hAnsi="EngLISH TIMES ROMAN"/>
          <w:b/>
          <w:sz w:val="40"/>
          <w:szCs w:val="40"/>
          <w:u w:val="single"/>
        </w:rPr>
      </w:pPr>
      <w:r w:rsidRPr="00A71500">
        <w:rPr>
          <w:rFonts w:ascii="EngLISH TIMES ROMAN" w:hAnsi="EngLISH TIMES ROMAN"/>
          <w:b/>
          <w:sz w:val="40"/>
          <w:szCs w:val="40"/>
          <w:u w:val="single"/>
        </w:rPr>
        <w:lastRenderedPageBreak/>
        <w:t xml:space="preserve">Description </w:t>
      </w:r>
      <w:r w:rsidRPr="00A71500">
        <w:rPr>
          <w:rFonts w:ascii="EngLISH TIMES ROMAN" w:hAnsi="EngLISH TIMES ROMAN"/>
          <w:b/>
          <w:sz w:val="40"/>
          <w:szCs w:val="40"/>
          <w:u w:val="single"/>
        </w:rPr>
        <w:t>1</w:t>
      </w:r>
    </w:p>
    <w:p w:rsidR="00A71500" w:rsidRPr="00A71500" w:rsidRDefault="00A71500" w:rsidP="00A71500">
      <w:pPr>
        <w:rPr>
          <w:rFonts w:ascii="EngLISH TIMES ROMAN" w:hAnsi="EngLISH TIMES ROMAN"/>
          <w:sz w:val="32"/>
          <w:szCs w:val="32"/>
        </w:rPr>
      </w:pPr>
      <w:r w:rsidRPr="00A71500">
        <w:rPr>
          <w:rFonts w:ascii="EngLISH TIMES ROMAN" w:hAnsi="EngLISH TIMES ROMAN"/>
          <w:sz w:val="32"/>
          <w:szCs w:val="32"/>
        </w:rPr>
        <w:t>This screenshot represents the main dashboard of the AI-based system, displaying overall statistics such as total students, teachers, lessons, and average performance score.</w:t>
      </w:r>
    </w:p>
    <w:p w:rsidR="00A71500" w:rsidRPr="00A71500" w:rsidRDefault="00A71500" w:rsidP="00A71500">
      <w:pPr>
        <w:rPr>
          <w:rFonts w:ascii="EngLISH TIMES ROMAN" w:hAnsi="EngLISH TIMES ROMAN"/>
          <w:b/>
          <w:sz w:val="32"/>
          <w:szCs w:val="32"/>
          <w:u w:val="single"/>
        </w:rPr>
      </w:pPr>
      <w:r>
        <w:rPr>
          <w:rFonts w:ascii="EngLISH TIMES ROMAN" w:hAnsi="EngLISH TIMES ROMAN"/>
          <w:b/>
          <w:noProof/>
          <w:sz w:val="48"/>
          <w:szCs w:val="48"/>
          <w:u w:val="single"/>
        </w:rPr>
        <w:drawing>
          <wp:anchor distT="0" distB="0" distL="114300" distR="114300" simplePos="0" relativeHeight="251659264" behindDoc="0" locked="0" layoutInCell="1" allowOverlap="1">
            <wp:simplePos x="0" y="0"/>
            <wp:positionH relativeFrom="column">
              <wp:posOffset>0</wp:posOffset>
            </wp:positionH>
            <wp:positionV relativeFrom="page">
              <wp:posOffset>3130550</wp:posOffset>
            </wp:positionV>
            <wp:extent cx="5486400" cy="2030095"/>
            <wp:effectExtent l="0" t="0" r="0" b="825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2-26 at 3.14.27 PM (2).jpeg"/>
                    <pic:cNvPicPr/>
                  </pic:nvPicPr>
                  <pic:blipFill>
                    <a:blip r:embed="rId10"/>
                    <a:stretch>
                      <a:fillRect/>
                    </a:stretch>
                  </pic:blipFill>
                  <pic:spPr>
                    <a:xfrm>
                      <a:off x="0" y="0"/>
                      <a:ext cx="5486400" cy="2030095"/>
                    </a:xfrm>
                    <a:prstGeom prst="rect">
                      <a:avLst/>
                    </a:prstGeom>
                  </pic:spPr>
                </pic:pic>
              </a:graphicData>
            </a:graphic>
          </wp:anchor>
        </w:drawing>
      </w:r>
    </w:p>
    <w:p w:rsidR="00A71500" w:rsidRDefault="00A71500">
      <w:pPr>
        <w:rPr>
          <w:rFonts w:ascii="EngLISH TIMES ROMAN" w:hAnsi="EngLISH TIMES ROMAN"/>
          <w:b/>
          <w:sz w:val="48"/>
          <w:szCs w:val="48"/>
          <w:u w:val="single"/>
        </w:rPr>
      </w:pPr>
    </w:p>
    <w:p w:rsidR="00A71500" w:rsidRPr="00A71500" w:rsidRDefault="00A71500" w:rsidP="00A71500">
      <w:pPr>
        <w:rPr>
          <w:rFonts w:ascii="EngLISH TIMES ROMAN" w:hAnsi="EngLISH TIMES ROMAN"/>
          <w:b/>
          <w:sz w:val="36"/>
          <w:szCs w:val="36"/>
          <w:u w:val="single"/>
        </w:rPr>
      </w:pPr>
      <w:r w:rsidRPr="00A71500">
        <w:rPr>
          <w:rFonts w:ascii="EngLISH TIMES ROMAN" w:hAnsi="EngLISH TIMES ROMAN"/>
          <w:b/>
          <w:sz w:val="36"/>
          <w:szCs w:val="36"/>
          <w:u w:val="single"/>
        </w:rPr>
        <w:t>Description:</w:t>
      </w:r>
    </w:p>
    <w:p w:rsidR="00A71500" w:rsidRPr="00A71500" w:rsidRDefault="00A71500" w:rsidP="00A71500">
      <w:pPr>
        <w:rPr>
          <w:rFonts w:ascii="EngLISH TIMES ROMAN" w:hAnsi="EngLISH TIMES ROMAN"/>
          <w:sz w:val="32"/>
          <w:szCs w:val="32"/>
        </w:rPr>
      </w:pPr>
      <w:r w:rsidRPr="00A71500">
        <w:rPr>
          <w:rFonts w:ascii="EngLISH TIMES ROMAN" w:hAnsi="EngLISH TIMES ROMAN"/>
          <w:sz w:val="32"/>
          <w:szCs w:val="32"/>
        </w:rPr>
        <w:t xml:space="preserve">This screenshot illustrates the student portal where academic inputs are </w:t>
      </w:r>
      <w:proofErr w:type="spellStart"/>
      <w:r w:rsidRPr="00A71500">
        <w:rPr>
          <w:rFonts w:ascii="EngLISH TIMES ROMAN" w:hAnsi="EngLISH TIMES ROMAN"/>
          <w:sz w:val="32"/>
          <w:szCs w:val="32"/>
        </w:rPr>
        <w:t>analyzed</w:t>
      </w:r>
      <w:proofErr w:type="spellEnd"/>
      <w:r w:rsidRPr="00A71500">
        <w:rPr>
          <w:rFonts w:ascii="EngLISH TIMES ROMAN" w:hAnsi="EngLISH TIMES ROMAN"/>
          <w:sz w:val="32"/>
          <w:szCs w:val="32"/>
        </w:rPr>
        <w:t xml:space="preserve"> and an AI-based adaptive learning path is recommended.</w:t>
      </w:r>
    </w:p>
    <w:p w:rsidR="00A71500" w:rsidRPr="00A71500" w:rsidRDefault="00A71500" w:rsidP="00A71500">
      <w:pPr>
        <w:rPr>
          <w:rFonts w:ascii="EngLISH TIMES ROMAN" w:hAnsi="EngLISH TIMES ROMAN"/>
          <w:b/>
          <w:sz w:val="32"/>
          <w:szCs w:val="32"/>
          <w:u w:val="single"/>
        </w:rPr>
      </w:pPr>
    </w:p>
    <w:p w:rsidR="00A71500" w:rsidRDefault="00A71500">
      <w:pPr>
        <w:rPr>
          <w:rFonts w:ascii="EngLISH TIMES ROMAN" w:hAnsi="EngLISH TIMES ROMAN"/>
          <w:b/>
          <w:sz w:val="48"/>
          <w:szCs w:val="48"/>
          <w:u w:val="single"/>
        </w:rPr>
      </w:pPr>
    </w:p>
    <w:p w:rsidR="00A71500" w:rsidRDefault="00A71500">
      <w:pPr>
        <w:rPr>
          <w:rFonts w:ascii="EngLISH TIMES ROMAN" w:hAnsi="EngLISH TIMES ROMAN"/>
          <w:b/>
          <w:sz w:val="48"/>
          <w:szCs w:val="48"/>
          <w:u w:val="single"/>
        </w:rPr>
      </w:pPr>
    </w:p>
    <w:p w:rsidR="00404B58" w:rsidRDefault="00A71500">
      <w:pPr>
        <w:rPr>
          <w:rFonts w:ascii="EngLISH TIMES ROMAN" w:hAnsi="EngLISH TIMES ROMAN" w:hint="eastAsia"/>
          <w:b/>
          <w:sz w:val="48"/>
          <w:szCs w:val="48"/>
          <w:u w:val="single"/>
        </w:rPr>
      </w:pPr>
      <w:r>
        <w:rPr>
          <w:rFonts w:ascii="EngLISH TIMES ROMAN" w:hAnsi="EngLISH TIMES ROMAN"/>
          <w:b/>
          <w:noProof/>
          <w:sz w:val="48"/>
          <w:szCs w:val="48"/>
          <w:u w:val="single"/>
        </w:rPr>
        <w:lastRenderedPageBreak/>
        <w:drawing>
          <wp:inline distT="0" distB="0" distL="0" distR="0">
            <wp:extent cx="5486400" cy="24758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26 at 3.15.19 PM (1).jpeg"/>
                    <pic:cNvPicPr/>
                  </pic:nvPicPr>
                  <pic:blipFill>
                    <a:blip r:embed="rId11"/>
                    <a:stretch>
                      <a:fillRect/>
                    </a:stretch>
                  </pic:blipFill>
                  <pic:spPr>
                    <a:xfrm>
                      <a:off x="0" y="0"/>
                      <a:ext cx="5486400" cy="2475865"/>
                    </a:xfrm>
                    <a:prstGeom prst="rect">
                      <a:avLst/>
                    </a:prstGeom>
                  </pic:spPr>
                </pic:pic>
              </a:graphicData>
            </a:graphic>
          </wp:inline>
        </w:drawing>
      </w:r>
    </w:p>
    <w:p w:rsidR="00404B58" w:rsidRDefault="00404B58" w:rsidP="00404B58">
      <w:pPr>
        <w:rPr>
          <w:rFonts w:ascii="EngLISH TIMES ROMAN" w:hAnsi="EngLISH TIMES ROMAN" w:hint="eastAsia"/>
          <w:sz w:val="48"/>
          <w:szCs w:val="48"/>
        </w:rPr>
      </w:pPr>
    </w:p>
    <w:p w:rsidR="00404B58" w:rsidRPr="00404B58" w:rsidRDefault="00404B58" w:rsidP="00404B58">
      <w:pPr>
        <w:rPr>
          <w:rFonts w:ascii="EngLISH TIMES ROMAN" w:hAnsi="EngLISH TIMES ROMAN"/>
          <w:b/>
          <w:sz w:val="36"/>
          <w:szCs w:val="36"/>
          <w:u w:val="single"/>
        </w:rPr>
      </w:pPr>
      <w:r w:rsidRPr="00404B58">
        <w:rPr>
          <w:rFonts w:ascii="EngLISH TIMES ROMAN" w:hAnsi="EngLISH TIMES ROMAN"/>
          <w:b/>
          <w:sz w:val="36"/>
          <w:szCs w:val="36"/>
          <w:u w:val="single"/>
        </w:rPr>
        <w:t>Description:</w:t>
      </w:r>
    </w:p>
    <w:p w:rsidR="00404B58" w:rsidRPr="00404B58" w:rsidRDefault="00404B58" w:rsidP="00404B58">
      <w:pPr>
        <w:rPr>
          <w:rFonts w:ascii="EngLISH TIMES ROMAN" w:hAnsi="EngLISH TIMES ROMAN"/>
          <w:sz w:val="32"/>
          <w:szCs w:val="32"/>
        </w:rPr>
      </w:pPr>
      <w:r w:rsidRPr="00404B58">
        <w:rPr>
          <w:rFonts w:ascii="EngLISH TIMES ROMAN" w:hAnsi="EngLISH TIMES ROMAN"/>
          <w:sz w:val="32"/>
          <w:szCs w:val="32"/>
        </w:rPr>
        <w:t>This screenshot shows the teacher insights dashboard, including AI performance metrics and a class performance predictor map used for academic analysis.</w:t>
      </w:r>
    </w:p>
    <w:p w:rsidR="00A71500" w:rsidRPr="00404B58" w:rsidRDefault="00A71500" w:rsidP="00404B58">
      <w:pPr>
        <w:rPr>
          <w:rFonts w:ascii="EngLISH TIMES ROMAN" w:hAnsi="EngLISH TIMES ROMAN"/>
          <w:sz w:val="32"/>
          <w:szCs w:val="32"/>
        </w:rPr>
      </w:pPr>
      <w:bookmarkStart w:id="0" w:name="_GoBack"/>
      <w:bookmarkEnd w:id="0"/>
    </w:p>
    <w:sectPr w:rsidR="00A71500" w:rsidRPr="00404B58" w:rsidSect="00B20685">
      <w:headerReference w:type="default" r:id="rId12"/>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63E2" w:rsidRDefault="008263E2" w:rsidP="00B20685">
      <w:pPr>
        <w:spacing w:after="0" w:line="240" w:lineRule="auto"/>
      </w:pPr>
      <w:r>
        <w:separator/>
      </w:r>
    </w:p>
  </w:endnote>
  <w:endnote w:type="continuationSeparator" w:id="0">
    <w:p w:rsidR="008263E2" w:rsidRDefault="008263E2" w:rsidP="00B20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EngLISH TIMES ROMAN">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63E2" w:rsidRDefault="008263E2" w:rsidP="00B20685">
      <w:pPr>
        <w:spacing w:after="0" w:line="240" w:lineRule="auto"/>
      </w:pPr>
      <w:r>
        <w:separator/>
      </w:r>
    </w:p>
  </w:footnote>
  <w:footnote w:type="continuationSeparator" w:id="0">
    <w:p w:rsidR="008263E2" w:rsidRDefault="008263E2" w:rsidP="00B20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9618879"/>
      <w:docPartObj>
        <w:docPartGallery w:val="Page Numbers (Top of Page)"/>
        <w:docPartUnique/>
      </w:docPartObj>
    </w:sdtPr>
    <w:sdtEndPr>
      <w:rPr>
        <w:noProof/>
      </w:rPr>
    </w:sdtEndPr>
    <w:sdtContent>
      <w:p w:rsidR="00B20685" w:rsidRDefault="00B2068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B20685" w:rsidRDefault="00B206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23EE1"/>
    <w:multiLevelType w:val="hybridMultilevel"/>
    <w:tmpl w:val="1E867B22"/>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9A23D65"/>
    <w:multiLevelType w:val="multilevel"/>
    <w:tmpl w:val="1A9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14C4D"/>
    <w:multiLevelType w:val="hybridMultilevel"/>
    <w:tmpl w:val="F75AD4F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CE44B65"/>
    <w:multiLevelType w:val="multilevel"/>
    <w:tmpl w:val="5002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D6469"/>
    <w:multiLevelType w:val="hybridMultilevel"/>
    <w:tmpl w:val="D4EC0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18F578A"/>
    <w:multiLevelType w:val="hybridMultilevel"/>
    <w:tmpl w:val="436E2B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2410049"/>
    <w:multiLevelType w:val="hybridMultilevel"/>
    <w:tmpl w:val="21DA19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2B02B79"/>
    <w:multiLevelType w:val="multilevel"/>
    <w:tmpl w:val="FDA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21536"/>
    <w:multiLevelType w:val="hybridMultilevel"/>
    <w:tmpl w:val="33187600"/>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7501897"/>
    <w:multiLevelType w:val="hybridMultilevel"/>
    <w:tmpl w:val="2CDC6C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845425A"/>
    <w:multiLevelType w:val="hybridMultilevel"/>
    <w:tmpl w:val="5694D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5B5543F"/>
    <w:multiLevelType w:val="hybridMultilevel"/>
    <w:tmpl w:val="87F09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BAA45B6"/>
    <w:multiLevelType w:val="hybridMultilevel"/>
    <w:tmpl w:val="1F229F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77013D7"/>
    <w:multiLevelType w:val="hybridMultilevel"/>
    <w:tmpl w:val="89EEF57E"/>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03B494F"/>
    <w:multiLevelType w:val="hybridMultilevel"/>
    <w:tmpl w:val="61D0C2CE"/>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06405CE"/>
    <w:multiLevelType w:val="hybridMultilevel"/>
    <w:tmpl w:val="B024E6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523200F"/>
    <w:multiLevelType w:val="hybridMultilevel"/>
    <w:tmpl w:val="1A08F9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B360C8E"/>
    <w:multiLevelType w:val="hybridMultilevel"/>
    <w:tmpl w:val="BF0CCBCC"/>
    <w:lvl w:ilvl="0" w:tplc="20000001">
      <w:start w:val="1"/>
      <w:numFmt w:val="bullet"/>
      <w:lvlText w:val=""/>
      <w:lvlJc w:val="left"/>
      <w:pPr>
        <w:ind w:left="720" w:hanging="360"/>
      </w:pPr>
      <w:rPr>
        <w:rFonts w:ascii="Symbol" w:hAnsi="Symbol" w:hint="default"/>
      </w:rPr>
    </w:lvl>
    <w:lvl w:ilvl="1" w:tplc="DD908526">
      <w:numFmt w:val="bullet"/>
      <w:lvlText w:val="-"/>
      <w:lvlJc w:val="left"/>
      <w:pPr>
        <w:ind w:left="1440" w:hanging="360"/>
      </w:pPr>
      <w:rPr>
        <w:rFonts w:ascii="EngLISH TIMES ROMAN" w:eastAsiaTheme="minorEastAsia" w:hAnsi="EngLISH TIMES ROMAN" w:cstheme="minorBid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18A2D0B"/>
    <w:multiLevelType w:val="hybridMultilevel"/>
    <w:tmpl w:val="6708FB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64248A3"/>
    <w:multiLevelType w:val="hybridMultilevel"/>
    <w:tmpl w:val="C5524CE2"/>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7515F14"/>
    <w:multiLevelType w:val="multilevel"/>
    <w:tmpl w:val="AFE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15F72"/>
    <w:multiLevelType w:val="multilevel"/>
    <w:tmpl w:val="C36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55C0F"/>
    <w:multiLevelType w:val="hybridMultilevel"/>
    <w:tmpl w:val="8998370C"/>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AB27F5E"/>
    <w:multiLevelType w:val="hybridMultilevel"/>
    <w:tmpl w:val="2DCEBF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C6D662E"/>
    <w:multiLevelType w:val="hybridMultilevel"/>
    <w:tmpl w:val="A008B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E656101"/>
    <w:multiLevelType w:val="hybridMultilevel"/>
    <w:tmpl w:val="6E427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7F415B4"/>
    <w:multiLevelType w:val="hybridMultilevel"/>
    <w:tmpl w:val="2924D2D6"/>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C261A14"/>
    <w:multiLevelType w:val="hybridMultilevel"/>
    <w:tmpl w:val="0E18F45C"/>
    <w:lvl w:ilvl="0" w:tplc="4EACB318">
      <w:numFmt w:val="bullet"/>
      <w:lvlText w:val="-"/>
      <w:lvlJc w:val="left"/>
      <w:pPr>
        <w:ind w:left="720" w:hanging="360"/>
      </w:pPr>
      <w:rPr>
        <w:rFonts w:ascii="EngLISH TIMES ROMAN" w:eastAsiaTheme="minorEastAsia" w:hAnsi="EngLISH TIMES ROMAN"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E8C1ED4"/>
    <w:multiLevelType w:val="hybridMultilevel"/>
    <w:tmpl w:val="C0E6D9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2"/>
  </w:num>
  <w:num w:numId="11">
    <w:abstractNumId w:val="21"/>
  </w:num>
  <w:num w:numId="12">
    <w:abstractNumId w:val="17"/>
  </w:num>
  <w:num w:numId="13">
    <w:abstractNumId w:val="13"/>
  </w:num>
  <w:num w:numId="14">
    <w:abstractNumId w:val="27"/>
  </w:num>
  <w:num w:numId="15">
    <w:abstractNumId w:val="20"/>
  </w:num>
  <w:num w:numId="16">
    <w:abstractNumId w:val="22"/>
  </w:num>
  <w:num w:numId="17">
    <w:abstractNumId w:val="26"/>
  </w:num>
  <w:num w:numId="18">
    <w:abstractNumId w:val="25"/>
  </w:num>
  <w:num w:numId="19">
    <w:abstractNumId w:val="23"/>
  </w:num>
  <w:num w:numId="20">
    <w:abstractNumId w:val="37"/>
  </w:num>
  <w:num w:numId="21">
    <w:abstractNumId w:val="11"/>
  </w:num>
  <w:num w:numId="22">
    <w:abstractNumId w:val="24"/>
  </w:num>
  <w:num w:numId="23">
    <w:abstractNumId w:val="36"/>
  </w:num>
  <w:num w:numId="24">
    <w:abstractNumId w:val="33"/>
  </w:num>
  <w:num w:numId="25">
    <w:abstractNumId w:val="35"/>
  </w:num>
  <w:num w:numId="26">
    <w:abstractNumId w:val="18"/>
  </w:num>
  <w:num w:numId="27">
    <w:abstractNumId w:val="9"/>
  </w:num>
  <w:num w:numId="28">
    <w:abstractNumId w:val="28"/>
  </w:num>
  <w:num w:numId="29">
    <w:abstractNumId w:val="31"/>
  </w:num>
  <w:num w:numId="30">
    <w:abstractNumId w:val="34"/>
  </w:num>
  <w:num w:numId="31">
    <w:abstractNumId w:val="29"/>
  </w:num>
  <w:num w:numId="32">
    <w:abstractNumId w:val="10"/>
  </w:num>
  <w:num w:numId="33">
    <w:abstractNumId w:val="16"/>
  </w:num>
  <w:num w:numId="34">
    <w:abstractNumId w:val="12"/>
  </w:num>
  <w:num w:numId="35">
    <w:abstractNumId w:val="30"/>
  </w:num>
  <w:num w:numId="36">
    <w:abstractNumId w:val="15"/>
  </w:num>
  <w:num w:numId="37">
    <w:abstractNumId w:val="14"/>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CF7"/>
    <w:rsid w:val="0029639D"/>
    <w:rsid w:val="00326F90"/>
    <w:rsid w:val="00404B58"/>
    <w:rsid w:val="00510380"/>
    <w:rsid w:val="008263E2"/>
    <w:rsid w:val="00A71500"/>
    <w:rsid w:val="00AA1D8D"/>
    <w:rsid w:val="00B20685"/>
    <w:rsid w:val="00B47730"/>
    <w:rsid w:val="00CB0664"/>
    <w:rsid w:val="00D74F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F3A78"/>
  <w14:defaultImageDpi w14:val="300"/>
  <w15:docId w15:val="{5A9DC74E-9999-4431-9AE2-9712455B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0380"/>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297040">
      <w:bodyDiv w:val="1"/>
      <w:marLeft w:val="0"/>
      <w:marRight w:val="0"/>
      <w:marTop w:val="0"/>
      <w:marBottom w:val="0"/>
      <w:divBdr>
        <w:top w:val="none" w:sz="0" w:space="0" w:color="auto"/>
        <w:left w:val="none" w:sz="0" w:space="0" w:color="auto"/>
        <w:bottom w:val="none" w:sz="0" w:space="0" w:color="auto"/>
        <w:right w:val="none" w:sz="0" w:space="0" w:color="auto"/>
      </w:divBdr>
      <w:divsChild>
        <w:div w:id="953636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654110">
      <w:bodyDiv w:val="1"/>
      <w:marLeft w:val="0"/>
      <w:marRight w:val="0"/>
      <w:marTop w:val="0"/>
      <w:marBottom w:val="0"/>
      <w:divBdr>
        <w:top w:val="none" w:sz="0" w:space="0" w:color="auto"/>
        <w:left w:val="none" w:sz="0" w:space="0" w:color="auto"/>
        <w:bottom w:val="none" w:sz="0" w:space="0" w:color="auto"/>
        <w:right w:val="none" w:sz="0" w:space="0" w:color="auto"/>
      </w:divBdr>
      <w:divsChild>
        <w:div w:id="1141267676">
          <w:marLeft w:val="0"/>
          <w:marRight w:val="0"/>
          <w:marTop w:val="0"/>
          <w:marBottom w:val="0"/>
          <w:divBdr>
            <w:top w:val="none" w:sz="0" w:space="0" w:color="auto"/>
            <w:left w:val="none" w:sz="0" w:space="0" w:color="auto"/>
            <w:bottom w:val="none" w:sz="0" w:space="0" w:color="auto"/>
            <w:right w:val="none" w:sz="0" w:space="0" w:color="auto"/>
          </w:divBdr>
        </w:div>
      </w:divsChild>
    </w:div>
    <w:div w:id="1441026538">
      <w:bodyDiv w:val="1"/>
      <w:marLeft w:val="0"/>
      <w:marRight w:val="0"/>
      <w:marTop w:val="0"/>
      <w:marBottom w:val="0"/>
      <w:divBdr>
        <w:top w:val="none" w:sz="0" w:space="0" w:color="auto"/>
        <w:left w:val="none" w:sz="0" w:space="0" w:color="auto"/>
        <w:bottom w:val="none" w:sz="0" w:space="0" w:color="auto"/>
        <w:right w:val="none" w:sz="0" w:space="0" w:color="auto"/>
      </w:divBdr>
      <w:divsChild>
        <w:div w:id="6704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322064">
      <w:bodyDiv w:val="1"/>
      <w:marLeft w:val="0"/>
      <w:marRight w:val="0"/>
      <w:marTop w:val="0"/>
      <w:marBottom w:val="0"/>
      <w:divBdr>
        <w:top w:val="none" w:sz="0" w:space="0" w:color="auto"/>
        <w:left w:val="none" w:sz="0" w:space="0" w:color="auto"/>
        <w:bottom w:val="none" w:sz="0" w:space="0" w:color="auto"/>
        <w:right w:val="none" w:sz="0" w:space="0" w:color="auto"/>
      </w:divBdr>
      <w:divsChild>
        <w:div w:id="189897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14E4C6-EAEF-463A-AEB5-1B88596B2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Fatima</cp:lastModifiedBy>
  <cp:revision>2</cp:revision>
  <dcterms:created xsi:type="dcterms:W3CDTF">2025-12-28T09:18:00Z</dcterms:created>
  <dcterms:modified xsi:type="dcterms:W3CDTF">2025-12-28T09:18:00Z</dcterms:modified>
  <cp:category/>
</cp:coreProperties>
</file>